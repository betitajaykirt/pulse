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VIRAL HEMORRHAGIC FEVER PANEL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Acute Hemorrhagic Fever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OTHER VHF PATHOGENS SCREENED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DENGUE-ASSOCIATED ACUTE HEMORRHAGIC FEVER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Dengue NS1, IgM, and other screened VHF markers were not detected. This result does not confirm an acute hemorrhagic fever syndrome of dengue etiology.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Dengue NS1 Ag &amp; IgG/IgM Combo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VHF screening panel: Dengue NS1/IgM/IgG RDT with referral serology as needed.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CHO202609-2022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LC-2026-NAH022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