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MALARIA RDT &amp; MICROSCOPY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Laboratory result: NEGATIVE for Malaria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MALARIA RDT (Pf HRP2)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BLOOD SMEAR (THICK FILM)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 MALARIA PARASITE SEEN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SPECIES (THIN FILM)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NONE IDENTIFIED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MALARIA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RDT and microscopy are negative for Plasmodium. This result does not confirm malaria. Repeat smears may be needed if clinical suspicion remains high.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Rapid Diagnostic Test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Immunochromatographic RDT for Plasmodium antigens, confirmed by thick and thin blood film microscopy.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Capillary / venous blood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CHO202609-2006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LC-2026-NML006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