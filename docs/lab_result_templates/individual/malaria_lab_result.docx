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MALARIA RDT &amp; MICROSCOPY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Malaria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MALARIA RDT (Pf HRP2)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BLOOD SMEAR (THICK FILM)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POSITIVE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SPECIES (THIN FILM)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PLASMODIUM FALCIPARUM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MALARIA (P. FALCIPARUM)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RDT and microscopy concordance confirms falciparum malaria. Initiate species-specific treatment and case investigation.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Rapid Diagnostic Test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Immunochromatographic RDT for Plasmodium antigens, confirmed by thick and thin blood film microscopy.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Capillary / venous blood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CHO202609-1006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LC-2026-ML006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10:25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