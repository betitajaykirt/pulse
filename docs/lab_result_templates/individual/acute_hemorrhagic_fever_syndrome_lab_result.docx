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HEMORRHAGIC FEVER PANEL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Hemorrhagic Fever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VHF PATHOGENS SCREENED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HEMORRHAGIC FEVER SYNDROME (DENGUE ETIOLOGY)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NS1 and IgM positivity in a hemorrhagic presentation confirms an acute viral hemorrhagic fever syndrome due to dengue.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Dengue NS1 Ag &amp; IgG/IgM Combo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VHF screening panel: Dengue NS1/IgM/IgG RDT with referral serology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LC-2026-AH022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11:45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