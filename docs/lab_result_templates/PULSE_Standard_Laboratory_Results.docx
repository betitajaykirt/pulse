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92ACE" w14:textId="77777777" w:rsidR="008734AF" w:rsidRPr="00551E5B" w:rsidRDefault="00000000">
      <w:pPr>
        <w:spacing w:after="8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BAGO CITY HEALTH OFFICE</w:t>
      </w:r>
    </w:p>
    <w:p w14:paraId="52DC2A41" w14:textId="77777777" w:rsidR="008734AF" w:rsidRPr="00551E5B" w:rsidRDefault="00000000">
      <w:pPr>
        <w:spacing w:after="80"/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PULSE Health Surveillance System</w:t>
      </w:r>
    </w:p>
    <w:p w14:paraId="634DDE8C" w14:textId="77777777" w:rsidR="008734AF" w:rsidRPr="00551E5B" w:rsidRDefault="00000000">
      <w:pPr>
        <w:spacing w:before="360" w:after="16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STANDARD LABORATORY RESULT TEMPLATES</w:t>
      </w:r>
    </w:p>
    <w:p w14:paraId="3D5F8005" w14:textId="77777777" w:rsidR="008734AF" w:rsidRPr="00551E5B" w:rsidRDefault="00000000">
      <w:pPr>
        <w:spacing w:after="280"/>
        <w:jc w:val="center"/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For diseases that require laboratory testing before a case is classified as Confirmed.</w:t>
      </w:r>
    </w:p>
    <w:p w14:paraId="13BF0D85" w14:textId="77777777" w:rsidR="008734AF" w:rsidRPr="00551E5B" w:rsidRDefault="00000000">
      <w:pPr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These Word files follow the same content blocks as a Dengue NS1 Ag &amp; IgG/IgM Test Report &amp; Certification: patient identification, marker results, interpretation, remarks, test type/methodology, personnel, lab number, control number, and issue date.</w:t>
      </w:r>
    </w:p>
    <w:p w14:paraId="237668A8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Included (laboratory-confirmable)</w:t>
      </w:r>
    </w:p>
    <w:p w14:paraId="1099B77F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1. Dengue Fever (Category II) — DENGUE NS1 Ag &amp; IgG/IgM TEST REPORT &amp; CERTIFICATION</w:t>
      </w:r>
    </w:p>
    <w:p w14:paraId="74213B08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2. COVID-19 (Category I) — SARS-CoV-2 RT-PCR TEST REPORT &amp; CERTIFICATION</w:t>
      </w:r>
    </w:p>
    <w:p w14:paraId="39E28F14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3. Measles (Category I) — MEASLES IgM ELISA TEST REPORT &amp; CERTIFICATION</w:t>
      </w:r>
    </w:p>
    <w:p w14:paraId="4397BEC4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4. Cholera (Category II) — STOOL CULTURE (VIBRIO CHOLERAE) TEST REPORT &amp; CERTIFICATION</w:t>
      </w:r>
    </w:p>
    <w:p w14:paraId="2F7E5080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5. Typhoid and Paratyphoid Fever (Category II) — BLOOD CULTURE &amp; WIDAL TEST REPORT &amp; CERTIFICATION</w:t>
      </w:r>
    </w:p>
    <w:p w14:paraId="1BE31C8A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6. Malaria (Category II) — MALARIA RDT &amp; MICROSCOPY TEST REPORT &amp; CERTIFICATION</w:t>
      </w:r>
    </w:p>
    <w:p w14:paraId="72CA8C08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7. Leptospirosis (Category II) — LEPTOSPIRA IgM ELISA TEST REPORT &amp; CERTIFICATION</w:t>
      </w:r>
    </w:p>
    <w:p w14:paraId="5F6B0E0F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8. Acute Viral Hepatitis (Category II) — VIRAL HEPATITIS SEROLOGY TEST REPORT &amp; CERTIFICATION</w:t>
      </w:r>
    </w:p>
    <w:p w14:paraId="290738BB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9. Diphtheria (Category II) — THROAT SWAB CULTURE (C. DIPHTHERIAE) TEST REPORT &amp; CERTIFICATION</w:t>
      </w:r>
    </w:p>
    <w:p w14:paraId="15182B43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10. Pertussis (Category II) — BORDETELLA PERTUSSIS PCR TEST REPORT &amp; CERTIFICATION</w:t>
      </w:r>
    </w:p>
    <w:p w14:paraId="5B406E33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11. Bacterial Meningitis (Category II) — CSF CULTURE &amp; GRAM STAIN TEST REPORT &amp; CERTIFICATION</w:t>
      </w:r>
    </w:p>
    <w:p w14:paraId="51D07198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12. Meningococcal Disease (Category I) — N. MENINGITIDIS PCR / CULTURE TEST REPORT &amp; CERTIFICATION</w:t>
      </w:r>
    </w:p>
    <w:p w14:paraId="44A2B09B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13. Anthrax (Category I) — BACILLUS ANTHRACIS CULTURE TEST REPORT &amp; CERTIFICATION</w:t>
      </w:r>
    </w:p>
    <w:p w14:paraId="305E02BA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14. Human Avian Influenza (Category I) — INFLUENZA A/H5 RT-PCR TEST REPORT &amp; CERTIFICATION</w:t>
      </w:r>
    </w:p>
    <w:p w14:paraId="219B59F0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15. Middle East Respiratory Syndrome (Category I) — MERS-CoV RT-PCR TEST REPORT &amp; CERTIFICATION</w:t>
      </w:r>
    </w:p>
    <w:p w14:paraId="5FD600C9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16. Severe Acute Respiratory Syndrome (Category I) — SARS-CoV RT-PCR TEST REPORT &amp; CERTIFICATION</w:t>
      </w:r>
    </w:p>
    <w:p w14:paraId="2FE90C7E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17. Acute Bloody Diarrhea (Category II) — STOOL CULTURE (SHIGELLA / DYSENTERY) TEST REPORT &amp; CERTIFICATION</w:t>
      </w:r>
    </w:p>
    <w:p w14:paraId="1A90FFB7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18. Hand, Foot, and Mouth Disease (Category I) — ENTEROVIRUS / COXSACKIE PCR TEST REPORT &amp; CERTIFICATION</w:t>
      </w:r>
    </w:p>
    <w:p w14:paraId="47AEBCF6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19. Rabies (Category I) — RABIES DFA / RT-PCR TEST REPORT &amp; CERTIFICATION</w:t>
      </w:r>
    </w:p>
    <w:p w14:paraId="15940D06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20. Acute Flaccid Paralysis (Category I) — STOOL VIROLOGY (POLIOVIRUS) TEST REPORT &amp; CERTIFICATION</w:t>
      </w:r>
    </w:p>
    <w:p w14:paraId="6BC468FB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21. Acute Encephalitis Syndrome (Category II) — JAPANESE ENCEPHALITIS IgM / VIRAL PCR TEST REPORT &amp; CERTIFICATION</w:t>
      </w:r>
    </w:p>
    <w:p w14:paraId="68FC6229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22. Acute Hemorrhagic Fever Syndrome (Category II) — VIRAL HEMORRHAGIC FEVER PANEL TEST REPORT &amp; CERTIFICATION</w:t>
      </w:r>
    </w:p>
    <w:p w14:paraId="354EBE33" w14:textId="77777777" w:rsidR="008734AF" w:rsidRPr="00551E5B" w:rsidRDefault="00000000">
      <w:pPr>
        <w:spacing w:before="20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Not included (usually clinical, not lab-confirmed)</w:t>
      </w:r>
    </w:p>
    <w:p w14:paraId="28E3754F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• Neonatal Tetanus — clinical diagnosis</w:t>
      </w:r>
    </w:p>
    <w:p w14:paraId="391815D1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• Non-Neonatal Tetanus — clinical diagnosis</w:t>
      </w:r>
    </w:p>
    <w:p w14:paraId="6C09BCA7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• Paralytic Shellfish Poisoning — clinical diagnosis plus food history</w:t>
      </w:r>
    </w:p>
    <w:p w14:paraId="4C9748AE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• Adverse Event Following Immunization (AEFI) — investigation, not a lab test</w:t>
      </w:r>
    </w:p>
    <w:p w14:paraId="62CC1858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• Influenza-Like Illness (ILI) — syndromic definition; influenza PCR is optional and not required to verify ILI</w:t>
      </w:r>
    </w:p>
    <w:p w14:paraId="4ACEDFB4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Patient demographics are SAMPLE only (Santos, Maria L.) so these files can be used for layout and OCR testing without copying a real patient's identity onto every disease form.</w:t>
      </w:r>
    </w:p>
    <w:p w14:paraId="7D68E044" w14:textId="77777777" w:rsidR="008734AF" w:rsidRPr="00551E5B" w:rsidRDefault="00000000">
      <w:pPr>
        <w:rPr>
          <w:sz w:val="16"/>
          <w:szCs w:val="16"/>
        </w:rPr>
      </w:pPr>
      <w:r w:rsidRPr="00551E5B">
        <w:rPr>
          <w:sz w:val="16"/>
          <w:szCs w:val="16"/>
        </w:rPr>
        <w:br w:type="page"/>
      </w:r>
    </w:p>
    <w:p w14:paraId="3B7095C7" w14:textId="77777777" w:rsidR="008734AF" w:rsidRPr="00551E5B" w:rsidRDefault="00000000">
      <w:pPr>
        <w:spacing w:after="120"/>
        <w:jc w:val="center"/>
        <w:rPr>
          <w:sz w:val="16"/>
          <w:szCs w:val="16"/>
        </w:rPr>
      </w:pPr>
      <w:r w:rsidRPr="00551E5B">
        <w:rPr>
          <w:rFonts w:eastAsia="Calibri"/>
          <w:b/>
          <w:i/>
          <w:color w:val="B91C1C"/>
          <w:sz w:val="16"/>
          <w:szCs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692EBD8B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BAGO CITY HEALTH OFFICE  ·  CITY HEALTH LABORATORY</w:t>
      </w:r>
    </w:p>
    <w:p w14:paraId="412A7DEC" w14:textId="77777777" w:rsidR="008734AF" w:rsidRPr="00551E5B" w:rsidRDefault="00000000">
      <w:pPr>
        <w:spacing w:after="160"/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PULSE Health Surveillance  ·  Negros Occidental, Philippines</w:t>
      </w:r>
    </w:p>
    <w:p w14:paraId="162DAD50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DENGUE NS1 Ag &amp; IgG/IgM TEST REPORT &amp; CERTIFICATION</w:t>
      </w:r>
    </w:p>
    <w:p w14:paraId="715EA316" w14:textId="77777777" w:rsidR="008734AF" w:rsidRPr="00551E5B" w:rsidRDefault="00000000">
      <w:pPr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PIDSR Category II  ·  Confirmed disease: Dengue Fever</w:t>
      </w:r>
    </w:p>
    <w:p w14:paraId="56A378B4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8734AF" w:rsidRPr="00551E5B" w14:paraId="609E6914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85A7904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Name: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1E17050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Address: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PUROK MABUHAY, BARANGAY POBLACION</w:t>
            </w:r>
          </w:p>
        </w:tc>
      </w:tr>
      <w:tr w:rsidR="008734AF" w:rsidRPr="00551E5B" w14:paraId="766AA568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8321110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Birthday: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3C562C2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Barangay: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POBLACION</w:t>
            </w:r>
          </w:p>
        </w:tc>
      </w:tr>
      <w:tr w:rsidR="008734AF" w:rsidRPr="00551E5B" w14:paraId="1539DB0F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4588D93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Age: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43C37EB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BAGO CITY</w:t>
            </w:r>
          </w:p>
        </w:tc>
      </w:tr>
      <w:tr w:rsidR="008734AF" w:rsidRPr="00551E5B" w14:paraId="3ECE23A4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7959A20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Nationality: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146A8FF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Province: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Occidental</w:t>
            </w:r>
          </w:p>
        </w:tc>
      </w:tr>
      <w:tr w:rsidR="008734AF" w:rsidRPr="00551E5B" w14:paraId="634BB431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53A1EBA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Civil Status: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1B97860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Region: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Island Region</w:t>
            </w:r>
          </w:p>
        </w:tc>
      </w:tr>
      <w:tr w:rsidR="008734AF" w:rsidRPr="00551E5B" w14:paraId="544C632C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A4CBA47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Gender: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C932703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Email: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sample.patient@pulse-cho.local</w:t>
            </w:r>
          </w:p>
        </w:tc>
      </w:tr>
      <w:tr w:rsidR="008734AF" w:rsidRPr="00551E5B" w14:paraId="28F4BB16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1857AF6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Passport/ID No: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8CAD907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Phone: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+639170000000</w:t>
            </w:r>
          </w:p>
        </w:tc>
      </w:tr>
    </w:tbl>
    <w:p w14:paraId="4FB9F0CA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8734AF" w:rsidRPr="00551E5B" w14:paraId="3A425A3B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2B575F42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51EE33B4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Result</w:t>
            </w:r>
          </w:p>
        </w:tc>
      </w:tr>
      <w:tr w:rsidR="008734AF" w:rsidRPr="00551E5B" w14:paraId="729816C0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E8C5B1C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DENGUE VIRUS NS1 ANTIGEN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98FF434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B91C1C"/>
                <w:sz w:val="16"/>
                <w:szCs w:val="16"/>
              </w:rPr>
              <w:t>DETECTED</w:t>
            </w:r>
          </w:p>
        </w:tc>
      </w:tr>
      <w:tr w:rsidR="008734AF" w:rsidRPr="00551E5B" w14:paraId="2A47A7E1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FADB5DD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DENGUE IgM ANTIBODY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626D1B3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B91C1C"/>
                <w:sz w:val="16"/>
                <w:szCs w:val="16"/>
              </w:rPr>
              <w:t>DETECTED</w:t>
            </w:r>
          </w:p>
        </w:tc>
      </w:tr>
      <w:tr w:rsidR="008734AF" w:rsidRPr="00551E5B" w14:paraId="3C8142DB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A003324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DENGUE IgG ANTIBODY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4B69BBC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66534"/>
                <w:sz w:val="16"/>
                <w:szCs w:val="16"/>
              </w:rPr>
              <w:t>NOT DETECTED</w:t>
            </w:r>
          </w:p>
        </w:tc>
      </w:tr>
    </w:tbl>
    <w:p w14:paraId="45EE90F1" w14:textId="77777777" w:rsidR="008734AF" w:rsidRPr="00551E5B" w:rsidRDefault="00000000">
      <w:pPr>
        <w:spacing w:before="240"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INTERPRETATION</w:t>
      </w:r>
    </w:p>
    <w:p w14:paraId="6C3B4F08" w14:textId="77777777" w:rsidR="008734AF" w:rsidRPr="00551E5B" w:rsidRDefault="00000000">
      <w:pPr>
        <w:spacing w:after="160"/>
        <w:rPr>
          <w:sz w:val="16"/>
          <w:szCs w:val="16"/>
        </w:rPr>
      </w:pPr>
      <w:r w:rsidRPr="00551E5B">
        <w:rPr>
          <w:rFonts w:eastAsia="Calibri"/>
          <w:b/>
          <w:color w:val="B91C1C"/>
          <w:sz w:val="16"/>
          <w:szCs w:val="16"/>
        </w:rPr>
        <w:t>POSITIVE FOR ACUTE DENGUE FEVER INFECTION</w:t>
      </w:r>
    </w:p>
    <w:p w14:paraId="3A53CBCF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REMARKS</w:t>
      </w:r>
    </w:p>
    <w:p w14:paraId="3BBE9F3D" w14:textId="77777777" w:rsidR="008734AF" w:rsidRPr="00551E5B" w:rsidRDefault="00000000">
      <w:pPr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NS1 reactivity indicates the presence of Dengue virus antigen, confirming acute infection. IgM positivity confirms recent exposure. IgG negativity suggests a primary infection. Clinical correlation advised.</w:t>
      </w:r>
    </w:p>
    <w:p w14:paraId="1AEFB53D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8734AF" w:rsidRPr="00551E5B" w14:paraId="5B61250A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908A2F9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Test Type: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Immunochromatographic Rapid Diagnostic Test (RDT) Combo Assay</w:t>
            </w:r>
          </w:p>
        </w:tc>
      </w:tr>
      <w:tr w:rsidR="008734AF" w:rsidRPr="00551E5B" w14:paraId="2413CAC4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8D6D0C4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Methodology: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Lateral flow immunoassay for qualitative detection of Dengue NS1 antigen and IgM/IgG antibodies.</w:t>
            </w:r>
          </w:p>
        </w:tc>
      </w:tr>
      <w:tr w:rsidR="008734AF" w:rsidRPr="00551E5B" w14:paraId="635308FE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65699B2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Specimen: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Serum</w:t>
            </w:r>
          </w:p>
        </w:tc>
      </w:tr>
    </w:tbl>
    <w:p w14:paraId="038CF57C" w14:textId="77777777" w:rsidR="008734AF" w:rsidRPr="00551E5B" w:rsidRDefault="00000000">
      <w:pPr>
        <w:spacing w:before="160" w:after="240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51B2372A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8734AF" w:rsidRPr="00551E5B" w14:paraId="71829989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CFB2B09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AAEDDE0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MARIA C. REYES,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JOSE L. SANTOS,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</w:p>
        </w:tc>
      </w:tr>
      <w:tr w:rsidR="008734AF" w:rsidRPr="00551E5B" w14:paraId="31C0F03B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A4921B1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29E6622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ANA P. VILLANUEVA,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Senior Medical Technologist</w:t>
            </w:r>
          </w:p>
        </w:tc>
      </w:tr>
      <w:tr w:rsidR="008734AF" w:rsidRPr="00551E5B" w14:paraId="4CFCC95E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1CCE505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C7AC5A3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ROBERTO M. DELGADO, MD, FPSP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Pathologist / Laboratory Head</w:t>
            </w:r>
          </w:p>
        </w:tc>
      </w:tr>
    </w:tbl>
    <w:p w14:paraId="18C5FC1C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8734AF" w:rsidRPr="00551E5B" w14:paraId="4B53084E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E65734B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Lab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CHO202609-1001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504FC22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Control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LC-2026-DF001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B496FCD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Certificate Issued: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09/09/2026 10:00</w:t>
            </w:r>
          </w:p>
        </w:tc>
      </w:tr>
    </w:tbl>
    <w:p w14:paraId="4B72637D" w14:textId="77777777" w:rsidR="008734AF" w:rsidRPr="00551E5B" w:rsidRDefault="00000000">
      <w:pPr>
        <w:rPr>
          <w:sz w:val="16"/>
          <w:szCs w:val="16"/>
        </w:rPr>
      </w:pPr>
      <w:r w:rsidRPr="00551E5B">
        <w:rPr>
          <w:sz w:val="16"/>
          <w:szCs w:val="16"/>
        </w:rPr>
        <w:br w:type="page"/>
      </w:r>
    </w:p>
    <w:p w14:paraId="7E5F935D" w14:textId="77777777" w:rsidR="008734AF" w:rsidRPr="00551E5B" w:rsidRDefault="00000000">
      <w:pPr>
        <w:spacing w:after="120"/>
        <w:jc w:val="center"/>
        <w:rPr>
          <w:sz w:val="16"/>
          <w:szCs w:val="16"/>
        </w:rPr>
      </w:pPr>
      <w:r w:rsidRPr="00551E5B">
        <w:rPr>
          <w:rFonts w:eastAsia="Calibri"/>
          <w:b/>
          <w:i/>
          <w:color w:val="B91C1C"/>
          <w:sz w:val="16"/>
          <w:szCs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33A558A3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BAGO CITY HEALTH OFFICE  ·  CITY HEALTH LABORATORY</w:t>
      </w:r>
    </w:p>
    <w:p w14:paraId="694636CF" w14:textId="77777777" w:rsidR="008734AF" w:rsidRPr="00551E5B" w:rsidRDefault="00000000">
      <w:pPr>
        <w:spacing w:after="160"/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PULSE Health Surveillance  ·  Negros Occidental, Philippines</w:t>
      </w:r>
    </w:p>
    <w:p w14:paraId="45B19BFC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SARS-CoV-2 RT-PCR TEST REPORT &amp; CERTIFICATION</w:t>
      </w:r>
    </w:p>
    <w:p w14:paraId="49B9E4E5" w14:textId="77777777" w:rsidR="008734AF" w:rsidRPr="00551E5B" w:rsidRDefault="00000000">
      <w:pPr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PIDSR Category I  ·  Confirmed disease: COVID-19</w:t>
      </w:r>
    </w:p>
    <w:p w14:paraId="7B8EF091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8734AF" w:rsidRPr="00551E5B" w14:paraId="0E48DF7F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5AFE08A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Name: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745DD55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Address: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PUROK MABUHAY, BARANGAY POBLACION</w:t>
            </w:r>
          </w:p>
        </w:tc>
      </w:tr>
      <w:tr w:rsidR="008734AF" w:rsidRPr="00551E5B" w14:paraId="07246997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CB2C7E8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Birthday: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1ABCEAC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Barangay: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POBLACION</w:t>
            </w:r>
          </w:p>
        </w:tc>
      </w:tr>
      <w:tr w:rsidR="008734AF" w:rsidRPr="00551E5B" w14:paraId="301020C1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AF375D0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Age: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8FB69A2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BAGO CITY</w:t>
            </w:r>
          </w:p>
        </w:tc>
      </w:tr>
      <w:tr w:rsidR="008734AF" w:rsidRPr="00551E5B" w14:paraId="5FDD6C17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5C548BA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Nationality: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C8405C0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Province: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Occidental</w:t>
            </w:r>
          </w:p>
        </w:tc>
      </w:tr>
      <w:tr w:rsidR="008734AF" w:rsidRPr="00551E5B" w14:paraId="50089A62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C88AA49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Civil Status: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1F99CFE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Region: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Island Region</w:t>
            </w:r>
          </w:p>
        </w:tc>
      </w:tr>
      <w:tr w:rsidR="008734AF" w:rsidRPr="00551E5B" w14:paraId="6D83ADDF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51780D5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Gender: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1B6666A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Email: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sample.patient@pulse-cho.local</w:t>
            </w:r>
          </w:p>
        </w:tc>
      </w:tr>
      <w:tr w:rsidR="008734AF" w:rsidRPr="00551E5B" w14:paraId="7DEF6A1A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FB23B25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Passport/ID No: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393F374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Phone: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+639170000000</w:t>
            </w:r>
          </w:p>
        </w:tc>
      </w:tr>
    </w:tbl>
    <w:p w14:paraId="64C653CA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8734AF" w:rsidRPr="00551E5B" w14:paraId="7766BFE3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27895F66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5C1D9EED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Result</w:t>
            </w:r>
          </w:p>
        </w:tc>
      </w:tr>
      <w:tr w:rsidR="008734AF" w:rsidRPr="00551E5B" w14:paraId="00F9A458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BDC66D8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SARS-CoV-2 RNA (N gene)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1623E38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B91C1C"/>
                <w:sz w:val="16"/>
                <w:szCs w:val="16"/>
              </w:rPr>
              <w:t>DETECTED</w:t>
            </w:r>
          </w:p>
        </w:tc>
      </w:tr>
      <w:tr w:rsidR="008734AF" w:rsidRPr="00551E5B" w14:paraId="695EADD6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42267B7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SARS-CoV-2 RNA (ORF1ab)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6F17D3F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B91C1C"/>
                <w:sz w:val="16"/>
                <w:szCs w:val="16"/>
              </w:rPr>
              <w:t>DETECTED</w:t>
            </w:r>
          </w:p>
        </w:tc>
      </w:tr>
      <w:tr w:rsidR="008734AF" w:rsidRPr="00551E5B" w14:paraId="3318B278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03FE46C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INTERNAL CONTROL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E2B02D6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66534"/>
                <w:sz w:val="16"/>
                <w:szCs w:val="16"/>
              </w:rPr>
              <w:t>VALID</w:t>
            </w:r>
          </w:p>
        </w:tc>
      </w:tr>
    </w:tbl>
    <w:p w14:paraId="5583808E" w14:textId="77777777" w:rsidR="008734AF" w:rsidRPr="00551E5B" w:rsidRDefault="00000000">
      <w:pPr>
        <w:spacing w:before="240"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INTERPRETATION</w:t>
      </w:r>
    </w:p>
    <w:p w14:paraId="30E7B50F" w14:textId="77777777" w:rsidR="008734AF" w:rsidRPr="00551E5B" w:rsidRDefault="00000000">
      <w:pPr>
        <w:spacing w:after="160"/>
        <w:rPr>
          <w:sz w:val="16"/>
          <w:szCs w:val="16"/>
        </w:rPr>
      </w:pPr>
      <w:r w:rsidRPr="00551E5B">
        <w:rPr>
          <w:rFonts w:eastAsia="Calibri"/>
          <w:b/>
          <w:color w:val="B91C1C"/>
          <w:sz w:val="16"/>
          <w:szCs w:val="16"/>
        </w:rPr>
        <w:t>POSITIVE FOR SARS-CoV-2 (COVID-19) INFECTION</w:t>
      </w:r>
    </w:p>
    <w:p w14:paraId="4419C263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REMARKS</w:t>
      </w:r>
    </w:p>
    <w:p w14:paraId="2B4323D0" w14:textId="77777777" w:rsidR="008734AF" w:rsidRPr="00551E5B" w:rsidRDefault="00000000">
      <w:pPr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Detection of SARS-CoV-2 RNA confirms current COVID-19 infection. Correlate with onset date, clinical findings, and isolation protocols.</w:t>
      </w:r>
    </w:p>
    <w:p w14:paraId="49C19FDB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8734AF" w:rsidRPr="00551E5B" w14:paraId="3C16EC67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41E5E5D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Test Type: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Real-Time Reverse Transcription Polymerase Chain Reaction (RT-PCR)</w:t>
            </w:r>
          </w:p>
        </w:tc>
      </w:tr>
      <w:tr w:rsidR="008734AF" w:rsidRPr="00551E5B" w14:paraId="554C0833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678045B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Methodology: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Nucleic acid amplification targeting SARS-CoV-2 N and ORF1ab genes.</w:t>
            </w:r>
          </w:p>
        </w:tc>
      </w:tr>
      <w:tr w:rsidR="008734AF" w:rsidRPr="00551E5B" w14:paraId="10732376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0E37101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Specimen: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Nasopharyngeal / oropharyngeal swab</w:t>
            </w:r>
          </w:p>
        </w:tc>
      </w:tr>
    </w:tbl>
    <w:p w14:paraId="2C240F27" w14:textId="77777777" w:rsidR="008734AF" w:rsidRPr="00551E5B" w:rsidRDefault="00000000">
      <w:pPr>
        <w:spacing w:before="160" w:after="240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7E66283A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8734AF" w:rsidRPr="00551E5B" w14:paraId="418FDD3B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02229D7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9ABDED2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MARIA C. REYES,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JOSE L. SANTOS,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</w:p>
        </w:tc>
      </w:tr>
      <w:tr w:rsidR="008734AF" w:rsidRPr="00551E5B" w14:paraId="07056375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726EA17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AEF3D09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ANA P. VILLANUEVA,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Senior Medical Technologist</w:t>
            </w:r>
          </w:p>
        </w:tc>
      </w:tr>
      <w:tr w:rsidR="008734AF" w:rsidRPr="00551E5B" w14:paraId="27889C18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4C5232B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9E31425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ROBERTO M. DELGADO, MD, FPSP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Pathologist / Laboratory Head</w:t>
            </w:r>
          </w:p>
        </w:tc>
      </w:tr>
    </w:tbl>
    <w:p w14:paraId="3ED91797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8734AF" w:rsidRPr="00551E5B" w14:paraId="63D38D21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96AD1A6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Lab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CHO202609-1002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1F9A653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Control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LC-2026-CV002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16E6989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Certificate Issued: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09/09/2026 10:05</w:t>
            </w:r>
          </w:p>
        </w:tc>
      </w:tr>
    </w:tbl>
    <w:p w14:paraId="45DA0C18" w14:textId="77777777" w:rsidR="008734AF" w:rsidRPr="00551E5B" w:rsidRDefault="00000000">
      <w:pPr>
        <w:rPr>
          <w:sz w:val="16"/>
          <w:szCs w:val="16"/>
        </w:rPr>
      </w:pPr>
      <w:r w:rsidRPr="00551E5B">
        <w:rPr>
          <w:sz w:val="16"/>
          <w:szCs w:val="16"/>
        </w:rPr>
        <w:br w:type="page"/>
      </w:r>
    </w:p>
    <w:p w14:paraId="590EDE24" w14:textId="77777777" w:rsidR="008734AF" w:rsidRPr="00551E5B" w:rsidRDefault="00000000">
      <w:pPr>
        <w:spacing w:after="120"/>
        <w:jc w:val="center"/>
        <w:rPr>
          <w:sz w:val="16"/>
          <w:szCs w:val="16"/>
        </w:rPr>
      </w:pPr>
      <w:r w:rsidRPr="00551E5B">
        <w:rPr>
          <w:rFonts w:eastAsia="Calibri"/>
          <w:b/>
          <w:i/>
          <w:color w:val="B91C1C"/>
          <w:sz w:val="16"/>
          <w:szCs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2A6CFAB9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BAGO CITY HEALTH OFFICE  ·  CITY HEALTH LABORATORY</w:t>
      </w:r>
    </w:p>
    <w:p w14:paraId="31DB5769" w14:textId="77777777" w:rsidR="008734AF" w:rsidRPr="00551E5B" w:rsidRDefault="00000000">
      <w:pPr>
        <w:spacing w:after="160"/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PULSE Health Surveillance  ·  Negros Occidental, Philippines</w:t>
      </w:r>
    </w:p>
    <w:p w14:paraId="46B52692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MEASLES IgM ELISA TEST REPORT &amp; CERTIFICATION</w:t>
      </w:r>
    </w:p>
    <w:p w14:paraId="2E957732" w14:textId="77777777" w:rsidR="008734AF" w:rsidRPr="00551E5B" w:rsidRDefault="00000000">
      <w:pPr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PIDSR Category I  ·  Confirmed disease: Measles</w:t>
      </w:r>
    </w:p>
    <w:p w14:paraId="370A8FEF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8734AF" w:rsidRPr="00551E5B" w14:paraId="5AD50A4E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B408457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Name: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521C024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Address: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PUROK MABUHAY, BARANGAY POBLACION</w:t>
            </w:r>
          </w:p>
        </w:tc>
      </w:tr>
      <w:tr w:rsidR="008734AF" w:rsidRPr="00551E5B" w14:paraId="187E6D0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9F93B63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Birthday: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96811C5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Barangay: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POBLACION</w:t>
            </w:r>
          </w:p>
        </w:tc>
      </w:tr>
      <w:tr w:rsidR="008734AF" w:rsidRPr="00551E5B" w14:paraId="6227F4AC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528D9A4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Age: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B324258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BAGO CITY</w:t>
            </w:r>
          </w:p>
        </w:tc>
      </w:tr>
      <w:tr w:rsidR="008734AF" w:rsidRPr="00551E5B" w14:paraId="4154BDAF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1E247FF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Nationality: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0F0CF7D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Province: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Occidental</w:t>
            </w:r>
          </w:p>
        </w:tc>
      </w:tr>
      <w:tr w:rsidR="008734AF" w:rsidRPr="00551E5B" w14:paraId="14FEF84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AFDC328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Civil Status: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434B48B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Region: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Island Region</w:t>
            </w:r>
          </w:p>
        </w:tc>
      </w:tr>
      <w:tr w:rsidR="008734AF" w:rsidRPr="00551E5B" w14:paraId="2EA0C0B8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486EBEC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Gender: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7157E73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Email: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sample.patient@pulse-cho.local</w:t>
            </w:r>
          </w:p>
        </w:tc>
      </w:tr>
      <w:tr w:rsidR="008734AF" w:rsidRPr="00551E5B" w14:paraId="361A7CE5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80E1C7F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Passport/ID No: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068232F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Phone: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+639170000000</w:t>
            </w:r>
          </w:p>
        </w:tc>
      </w:tr>
    </w:tbl>
    <w:p w14:paraId="31362739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8734AF" w:rsidRPr="00551E5B" w14:paraId="5FBBDEFA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058B8942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551D4A65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Result</w:t>
            </w:r>
          </w:p>
        </w:tc>
      </w:tr>
      <w:tr w:rsidR="008734AF" w:rsidRPr="00551E5B" w14:paraId="5894B579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566184D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MEASLES IgM ANTIBODY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8BF28FF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B91C1C"/>
                <w:sz w:val="16"/>
                <w:szCs w:val="16"/>
              </w:rPr>
              <w:t>REACTIVE / DETECTED</w:t>
            </w:r>
          </w:p>
        </w:tc>
      </w:tr>
      <w:tr w:rsidR="008734AF" w:rsidRPr="00551E5B" w14:paraId="65AB983C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C02C017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MEASLES IgG ANTIBODY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0902A17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66534"/>
                <w:sz w:val="16"/>
                <w:szCs w:val="16"/>
              </w:rPr>
              <w:t>NOT DETECTED</w:t>
            </w:r>
          </w:p>
        </w:tc>
      </w:tr>
      <w:tr w:rsidR="008734AF" w:rsidRPr="00551E5B" w14:paraId="0D0C77A5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2FC1496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INDEX VALUE (IgM)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BAE695B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66534"/>
                <w:sz w:val="16"/>
                <w:szCs w:val="16"/>
              </w:rPr>
              <w:t>3.82 (Cut-off 1.10)</w:t>
            </w:r>
          </w:p>
        </w:tc>
      </w:tr>
    </w:tbl>
    <w:p w14:paraId="3256A62C" w14:textId="77777777" w:rsidR="008734AF" w:rsidRPr="00551E5B" w:rsidRDefault="00000000">
      <w:pPr>
        <w:spacing w:before="240"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INTERPRETATION</w:t>
      </w:r>
    </w:p>
    <w:p w14:paraId="4131A66C" w14:textId="77777777" w:rsidR="008734AF" w:rsidRPr="00551E5B" w:rsidRDefault="00000000">
      <w:pPr>
        <w:spacing w:after="160"/>
        <w:rPr>
          <w:sz w:val="16"/>
          <w:szCs w:val="16"/>
        </w:rPr>
      </w:pPr>
      <w:r w:rsidRPr="00551E5B">
        <w:rPr>
          <w:rFonts w:eastAsia="Calibri"/>
          <w:b/>
          <w:color w:val="B91C1C"/>
          <w:sz w:val="16"/>
          <w:szCs w:val="16"/>
        </w:rPr>
        <w:t>POSITIVE FOR ACUTE MEASLES INFECTION</w:t>
      </w:r>
    </w:p>
    <w:p w14:paraId="28CA5F2B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REMARKS</w:t>
      </w:r>
    </w:p>
    <w:p w14:paraId="76B1B79B" w14:textId="77777777" w:rsidR="008734AF" w:rsidRPr="00551E5B" w:rsidRDefault="00000000">
      <w:pPr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Measles IgM reactivity in a clinically compatible case confirms acute measles. Notify PESU/RESU immediately. Clinical correlation advised.</w:t>
      </w:r>
    </w:p>
    <w:p w14:paraId="1ADD9DFC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8734AF" w:rsidRPr="00551E5B" w14:paraId="564BC5EE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3029CF2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Test Type: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IgM ELISA</w:t>
            </w:r>
          </w:p>
        </w:tc>
      </w:tr>
      <w:tr w:rsidR="008734AF" w:rsidRPr="00551E5B" w14:paraId="5F4159FC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3F52962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Methodology: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Enzyme-linked immunosorbent assay for measles-specific IgM antibodies.</w:t>
            </w:r>
          </w:p>
        </w:tc>
      </w:tr>
      <w:tr w:rsidR="008734AF" w:rsidRPr="00551E5B" w14:paraId="70F5C471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925FA07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Specimen: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Serum</w:t>
            </w:r>
          </w:p>
        </w:tc>
      </w:tr>
    </w:tbl>
    <w:p w14:paraId="1F7E2474" w14:textId="77777777" w:rsidR="008734AF" w:rsidRPr="00551E5B" w:rsidRDefault="00000000">
      <w:pPr>
        <w:spacing w:before="160" w:after="240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4549444A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8734AF" w:rsidRPr="00551E5B" w14:paraId="247803DF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6CDB608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CCD2101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MARIA C. REYES,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JOSE L. SANTOS,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</w:p>
        </w:tc>
      </w:tr>
      <w:tr w:rsidR="008734AF" w:rsidRPr="00551E5B" w14:paraId="11B9AFAA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B395A0E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2408EF8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ANA P. VILLANUEVA,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Senior Medical Technologist</w:t>
            </w:r>
          </w:p>
        </w:tc>
      </w:tr>
      <w:tr w:rsidR="008734AF" w:rsidRPr="00551E5B" w14:paraId="7F7FD011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B94D1FE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748D0D2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ROBERTO M. DELGADO, MD, FPSP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Pathologist / Laboratory Head</w:t>
            </w:r>
          </w:p>
        </w:tc>
      </w:tr>
    </w:tbl>
    <w:p w14:paraId="655E1CD3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8734AF" w:rsidRPr="00551E5B" w14:paraId="3F45DD4E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684C635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Lab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CHO202609-1003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EB4CD41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Control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LC-2026-MS003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932DC9A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Certificate Issued: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09/09/2026 10:10</w:t>
            </w:r>
          </w:p>
        </w:tc>
      </w:tr>
    </w:tbl>
    <w:p w14:paraId="7647DF9C" w14:textId="77777777" w:rsidR="008734AF" w:rsidRPr="00551E5B" w:rsidRDefault="00000000">
      <w:pPr>
        <w:rPr>
          <w:sz w:val="16"/>
          <w:szCs w:val="16"/>
        </w:rPr>
      </w:pPr>
      <w:r w:rsidRPr="00551E5B">
        <w:rPr>
          <w:sz w:val="16"/>
          <w:szCs w:val="16"/>
        </w:rPr>
        <w:br w:type="page"/>
      </w:r>
    </w:p>
    <w:p w14:paraId="3E5A618D" w14:textId="77777777" w:rsidR="008734AF" w:rsidRPr="00551E5B" w:rsidRDefault="00000000">
      <w:pPr>
        <w:spacing w:after="120"/>
        <w:jc w:val="center"/>
        <w:rPr>
          <w:sz w:val="16"/>
          <w:szCs w:val="16"/>
        </w:rPr>
      </w:pPr>
      <w:r w:rsidRPr="00551E5B">
        <w:rPr>
          <w:rFonts w:eastAsia="Calibri"/>
          <w:b/>
          <w:i/>
          <w:color w:val="B91C1C"/>
          <w:sz w:val="16"/>
          <w:szCs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2C5D3E0F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BAGO CITY HEALTH OFFICE  ·  CITY HEALTH LABORATORY</w:t>
      </w:r>
    </w:p>
    <w:p w14:paraId="10228524" w14:textId="77777777" w:rsidR="008734AF" w:rsidRPr="00551E5B" w:rsidRDefault="00000000">
      <w:pPr>
        <w:spacing w:after="160"/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PULSE Health Surveillance  ·  Negros Occidental, Philippines</w:t>
      </w:r>
    </w:p>
    <w:p w14:paraId="175A78B1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STOOL CULTURE (VIBRIO CHOLERAE) TEST REPORT &amp; CERTIFICATION</w:t>
      </w:r>
    </w:p>
    <w:p w14:paraId="04D4E423" w14:textId="77777777" w:rsidR="008734AF" w:rsidRPr="00551E5B" w:rsidRDefault="00000000">
      <w:pPr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PIDSR Category II  ·  Confirmed disease: Cholera</w:t>
      </w:r>
    </w:p>
    <w:p w14:paraId="7640D147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8734AF" w:rsidRPr="00551E5B" w14:paraId="4ECE804F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FA98455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Name: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5468E51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Address: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PUROK MABUHAY, BARANGAY POBLACION</w:t>
            </w:r>
          </w:p>
        </w:tc>
      </w:tr>
      <w:tr w:rsidR="008734AF" w:rsidRPr="00551E5B" w14:paraId="11E3F8A2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31D2A18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Birthday: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0E4BAED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Barangay: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POBLACION</w:t>
            </w:r>
          </w:p>
        </w:tc>
      </w:tr>
      <w:tr w:rsidR="008734AF" w:rsidRPr="00551E5B" w14:paraId="32BF2CDA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1C60CEE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Age: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5EAFB7F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BAGO CITY</w:t>
            </w:r>
          </w:p>
        </w:tc>
      </w:tr>
      <w:tr w:rsidR="008734AF" w:rsidRPr="00551E5B" w14:paraId="1A1E6BFD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B286861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Nationality: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839527E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Province: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Occidental</w:t>
            </w:r>
          </w:p>
        </w:tc>
      </w:tr>
      <w:tr w:rsidR="008734AF" w:rsidRPr="00551E5B" w14:paraId="459C5A52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C2195F0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Civil Status: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F81E789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Region: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Island Region</w:t>
            </w:r>
          </w:p>
        </w:tc>
      </w:tr>
      <w:tr w:rsidR="008734AF" w:rsidRPr="00551E5B" w14:paraId="1E35EFC1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A41D6AE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Gender: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AD59159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Email: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sample.patient@pulse-cho.local</w:t>
            </w:r>
          </w:p>
        </w:tc>
      </w:tr>
      <w:tr w:rsidR="008734AF" w:rsidRPr="00551E5B" w14:paraId="7D7D09A2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63B92A9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Passport/ID No: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676252E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Phone: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+639170000000</w:t>
            </w:r>
          </w:p>
        </w:tc>
      </w:tr>
    </w:tbl>
    <w:p w14:paraId="40E78755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8734AF" w:rsidRPr="00551E5B" w14:paraId="47E02B19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0D3FAEE9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5F25CAC1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Result</w:t>
            </w:r>
          </w:p>
        </w:tc>
      </w:tr>
      <w:tr w:rsidR="008734AF" w:rsidRPr="00551E5B" w14:paraId="4565CBF5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DE247E1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VIBRIO CHOLERAE O1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CEC6EDB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B91C1C"/>
                <w:sz w:val="16"/>
                <w:szCs w:val="16"/>
              </w:rPr>
              <w:t>ISOLATED / DETECTED</w:t>
            </w:r>
          </w:p>
        </w:tc>
      </w:tr>
      <w:tr w:rsidR="008734AF" w:rsidRPr="00551E5B" w14:paraId="25EB6FCE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D4E4E58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SEROTYPE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02065B9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66534"/>
                <w:sz w:val="16"/>
                <w:szCs w:val="16"/>
              </w:rPr>
              <w:t>OGAWA</w:t>
            </w:r>
          </w:p>
        </w:tc>
      </w:tr>
      <w:tr w:rsidR="008734AF" w:rsidRPr="00551E5B" w14:paraId="7B305023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42D0694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OTHER ENTERIC PATHOGENS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E624650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66534"/>
                <w:sz w:val="16"/>
                <w:szCs w:val="16"/>
              </w:rPr>
              <w:t>NOT DETECTED</w:t>
            </w:r>
          </w:p>
        </w:tc>
      </w:tr>
    </w:tbl>
    <w:p w14:paraId="077F5032" w14:textId="77777777" w:rsidR="008734AF" w:rsidRPr="00551E5B" w:rsidRDefault="00000000">
      <w:pPr>
        <w:spacing w:before="240"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INTERPRETATION</w:t>
      </w:r>
    </w:p>
    <w:p w14:paraId="3A343CD8" w14:textId="77777777" w:rsidR="008734AF" w:rsidRPr="00551E5B" w:rsidRDefault="00000000">
      <w:pPr>
        <w:spacing w:after="160"/>
        <w:rPr>
          <w:sz w:val="16"/>
          <w:szCs w:val="16"/>
        </w:rPr>
      </w:pPr>
      <w:r w:rsidRPr="00551E5B">
        <w:rPr>
          <w:rFonts w:eastAsia="Calibri"/>
          <w:b/>
          <w:color w:val="B91C1C"/>
          <w:sz w:val="16"/>
          <w:szCs w:val="16"/>
        </w:rPr>
        <w:t>POSITIVE FOR CHOLERA (VIBRIO CHOLERAE O1)</w:t>
      </w:r>
    </w:p>
    <w:p w14:paraId="010F0A88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REMARKS</w:t>
      </w:r>
    </w:p>
    <w:p w14:paraId="3913B1A3" w14:textId="77777777" w:rsidR="008734AF" w:rsidRPr="00551E5B" w:rsidRDefault="00000000">
      <w:pPr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Isolation of V. cholerae O1 confirms cholera. Initiate case-based investigation, WASH assessment, and outbreak notification as indicated.</w:t>
      </w:r>
    </w:p>
    <w:p w14:paraId="439296D4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8734AF" w:rsidRPr="00551E5B" w14:paraId="49903C09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9B1156F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Test Type: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Culture</w:t>
            </w:r>
          </w:p>
        </w:tc>
      </w:tr>
      <w:tr w:rsidR="008734AF" w:rsidRPr="00551E5B" w14:paraId="0B2BDFCF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D5BF0A6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Methodology: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Bacteriologic culture on TCBS agar with biochemical identification and serogrouping of Vibrio cholerae.</w:t>
            </w:r>
          </w:p>
        </w:tc>
      </w:tr>
      <w:tr w:rsidR="008734AF" w:rsidRPr="00551E5B" w14:paraId="7FD2A002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D35B0F6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Specimen: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Rectal swab / stool in Cary-Blair</w:t>
            </w:r>
          </w:p>
        </w:tc>
      </w:tr>
    </w:tbl>
    <w:p w14:paraId="4E517A57" w14:textId="77777777" w:rsidR="008734AF" w:rsidRPr="00551E5B" w:rsidRDefault="00000000">
      <w:pPr>
        <w:spacing w:before="160" w:after="240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26CF4123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8734AF" w:rsidRPr="00551E5B" w14:paraId="61713688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80293E8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5F13454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MARIA C. REYES,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JOSE L. SANTOS,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</w:p>
        </w:tc>
      </w:tr>
      <w:tr w:rsidR="008734AF" w:rsidRPr="00551E5B" w14:paraId="71A748AC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F45EC34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88356D7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ANA P. VILLANUEVA,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Senior Medical Technologist</w:t>
            </w:r>
          </w:p>
        </w:tc>
      </w:tr>
      <w:tr w:rsidR="008734AF" w:rsidRPr="00551E5B" w14:paraId="41755787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99BF522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F17DC90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ROBERTO M. DELGADO, MD, FPSP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Pathologist / Laboratory Head</w:t>
            </w:r>
          </w:p>
        </w:tc>
      </w:tr>
    </w:tbl>
    <w:p w14:paraId="4DABC05E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8734AF" w:rsidRPr="00551E5B" w14:paraId="6CBBE962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0FFA652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Lab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CHO202609-1004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A9C7F43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Control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LC-2026-CH004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0CB279F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Certificate Issued: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09/09/2026 10:15</w:t>
            </w:r>
          </w:p>
        </w:tc>
      </w:tr>
    </w:tbl>
    <w:p w14:paraId="7FF540A5" w14:textId="77777777" w:rsidR="008734AF" w:rsidRPr="00551E5B" w:rsidRDefault="00000000">
      <w:pPr>
        <w:rPr>
          <w:sz w:val="16"/>
          <w:szCs w:val="16"/>
        </w:rPr>
      </w:pPr>
      <w:r w:rsidRPr="00551E5B">
        <w:rPr>
          <w:sz w:val="16"/>
          <w:szCs w:val="16"/>
        </w:rPr>
        <w:br w:type="page"/>
      </w:r>
    </w:p>
    <w:p w14:paraId="7EBDF771" w14:textId="77777777" w:rsidR="008734AF" w:rsidRPr="00551E5B" w:rsidRDefault="00000000">
      <w:pPr>
        <w:spacing w:after="120"/>
        <w:jc w:val="center"/>
        <w:rPr>
          <w:sz w:val="16"/>
          <w:szCs w:val="16"/>
        </w:rPr>
      </w:pPr>
      <w:r w:rsidRPr="00551E5B">
        <w:rPr>
          <w:rFonts w:eastAsia="Calibri"/>
          <w:b/>
          <w:i/>
          <w:color w:val="B91C1C"/>
          <w:sz w:val="16"/>
          <w:szCs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58CAB3D8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BAGO CITY HEALTH OFFICE  ·  CITY HEALTH LABORATORY</w:t>
      </w:r>
    </w:p>
    <w:p w14:paraId="736240CE" w14:textId="77777777" w:rsidR="008734AF" w:rsidRPr="00551E5B" w:rsidRDefault="00000000">
      <w:pPr>
        <w:spacing w:after="160"/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PULSE Health Surveillance  ·  Negros Occidental, Philippines</w:t>
      </w:r>
    </w:p>
    <w:p w14:paraId="1B5D08CA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BLOOD CULTURE &amp; WIDAL TEST REPORT &amp; CERTIFICATION</w:t>
      </w:r>
    </w:p>
    <w:p w14:paraId="5B26DADD" w14:textId="77777777" w:rsidR="008734AF" w:rsidRPr="00551E5B" w:rsidRDefault="00000000">
      <w:pPr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PIDSR Category II  ·  Confirmed disease: Typhoid and Paratyphoid Fever</w:t>
      </w:r>
    </w:p>
    <w:p w14:paraId="7CA733F0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8734AF" w:rsidRPr="00551E5B" w14:paraId="46C9F8A8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5806E5B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Name: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B166FC1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Address: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PUROK MABUHAY, BARANGAY POBLACION</w:t>
            </w:r>
          </w:p>
        </w:tc>
      </w:tr>
      <w:tr w:rsidR="008734AF" w:rsidRPr="00551E5B" w14:paraId="0F3F50FA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D55320D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Birthday: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86E0193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Barangay: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POBLACION</w:t>
            </w:r>
          </w:p>
        </w:tc>
      </w:tr>
      <w:tr w:rsidR="008734AF" w:rsidRPr="00551E5B" w14:paraId="78AA3580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B1241DE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Age: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6759A38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BAGO CITY</w:t>
            </w:r>
          </w:p>
        </w:tc>
      </w:tr>
      <w:tr w:rsidR="008734AF" w:rsidRPr="00551E5B" w14:paraId="7C0F02C8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4D36391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Nationality: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C9F7317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Province: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Occidental</w:t>
            </w:r>
          </w:p>
        </w:tc>
      </w:tr>
      <w:tr w:rsidR="008734AF" w:rsidRPr="00551E5B" w14:paraId="6167EF0A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6EAB328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Civil Status: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4E7F326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Region: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Island Region</w:t>
            </w:r>
          </w:p>
        </w:tc>
      </w:tr>
      <w:tr w:rsidR="008734AF" w:rsidRPr="00551E5B" w14:paraId="15BEFDAD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B4A4499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Gender: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B3685FD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Email: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sample.patient@pulse-cho.local</w:t>
            </w:r>
          </w:p>
        </w:tc>
      </w:tr>
      <w:tr w:rsidR="008734AF" w:rsidRPr="00551E5B" w14:paraId="2D8E24E6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B168341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Passport/ID No: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9B6314E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Phone: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+639170000000</w:t>
            </w:r>
          </w:p>
        </w:tc>
      </w:tr>
    </w:tbl>
    <w:p w14:paraId="412A61CC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8734AF" w:rsidRPr="00551E5B" w14:paraId="6B2814D6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11F6AB93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3F20DF6C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Result</w:t>
            </w:r>
          </w:p>
        </w:tc>
      </w:tr>
      <w:tr w:rsidR="008734AF" w:rsidRPr="00551E5B" w14:paraId="10F0D7A5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BB45771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BLOOD CULTURE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08B7413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B91C1C"/>
                <w:sz w:val="16"/>
                <w:szCs w:val="16"/>
              </w:rPr>
              <w:t>SALMONELLA TYPHI ISOLATED</w:t>
            </w:r>
          </w:p>
        </w:tc>
      </w:tr>
      <w:tr w:rsidR="008734AF" w:rsidRPr="00551E5B" w14:paraId="60D39FBF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28D8726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WIDAL TO (S. TYPHI O)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A8664BF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66534"/>
                <w:sz w:val="16"/>
                <w:szCs w:val="16"/>
              </w:rPr>
              <w:t>1:320</w:t>
            </w:r>
          </w:p>
        </w:tc>
      </w:tr>
      <w:tr w:rsidR="008734AF" w:rsidRPr="00551E5B" w14:paraId="70287DE6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1A4413D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WIDAL TH (S. TYPHI H)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5678A12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66534"/>
                <w:sz w:val="16"/>
                <w:szCs w:val="16"/>
              </w:rPr>
              <w:t>1:160</w:t>
            </w:r>
          </w:p>
        </w:tc>
      </w:tr>
    </w:tbl>
    <w:p w14:paraId="5C72C495" w14:textId="77777777" w:rsidR="008734AF" w:rsidRPr="00551E5B" w:rsidRDefault="00000000">
      <w:pPr>
        <w:spacing w:before="240"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INTERPRETATION</w:t>
      </w:r>
    </w:p>
    <w:p w14:paraId="39EC74DA" w14:textId="77777777" w:rsidR="008734AF" w:rsidRPr="00551E5B" w:rsidRDefault="00000000">
      <w:pPr>
        <w:spacing w:after="160"/>
        <w:rPr>
          <w:sz w:val="16"/>
          <w:szCs w:val="16"/>
        </w:rPr>
      </w:pPr>
      <w:r w:rsidRPr="00551E5B">
        <w:rPr>
          <w:rFonts w:eastAsia="Calibri"/>
          <w:b/>
          <w:color w:val="B91C1C"/>
          <w:sz w:val="16"/>
          <w:szCs w:val="16"/>
        </w:rPr>
        <w:t>POSITIVE FOR TYPHOID FEVER (SALMONELLA TYPHI)</w:t>
      </w:r>
    </w:p>
    <w:p w14:paraId="3F4B982D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REMARKS</w:t>
      </w:r>
    </w:p>
    <w:p w14:paraId="5219CD0A" w14:textId="77777777" w:rsidR="008734AF" w:rsidRPr="00551E5B" w:rsidRDefault="00000000">
      <w:pPr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Blood culture isolation is confirmatory. Elevated Widal titers support recent infection. Clinical correlation and antimicrobial susceptibility are advised.</w:t>
      </w:r>
    </w:p>
    <w:p w14:paraId="42DBD88B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8734AF" w:rsidRPr="00551E5B" w14:paraId="685EA405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70F1328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Test Type: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Blood Culture</w:t>
            </w:r>
          </w:p>
        </w:tc>
      </w:tr>
      <w:tr w:rsidR="008734AF" w:rsidRPr="00551E5B" w14:paraId="23FDF760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1C74064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Methodology: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Aerobic blood culture with identification of Salmonella enterica. Widal agglutination performed as a supportive serologic test.</w:t>
            </w:r>
          </w:p>
        </w:tc>
      </w:tr>
      <w:tr w:rsidR="008734AF" w:rsidRPr="00551E5B" w14:paraId="04BAB294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107D672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Specimen: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Whole blood / serum</w:t>
            </w:r>
          </w:p>
        </w:tc>
      </w:tr>
    </w:tbl>
    <w:p w14:paraId="09617F1B" w14:textId="77777777" w:rsidR="008734AF" w:rsidRPr="00551E5B" w:rsidRDefault="00000000">
      <w:pPr>
        <w:spacing w:before="160" w:after="240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7C55F025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8734AF" w:rsidRPr="00551E5B" w14:paraId="2CF78469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7EAA445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FACA30A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MARIA C. REYES,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JOSE L. SANTOS,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</w:p>
        </w:tc>
      </w:tr>
      <w:tr w:rsidR="008734AF" w:rsidRPr="00551E5B" w14:paraId="4C9E2551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E9F7874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lastRenderedPageBreak/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6DCB87B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ANA P. VILLANUEVA,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Senior Medical Technologist</w:t>
            </w:r>
          </w:p>
        </w:tc>
      </w:tr>
      <w:tr w:rsidR="008734AF" w:rsidRPr="00551E5B" w14:paraId="48329B32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A0A7E13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F937D17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ROBERTO M. DELGADO, MD, FPSP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Pathologist / Laboratory Head</w:t>
            </w:r>
          </w:p>
        </w:tc>
      </w:tr>
    </w:tbl>
    <w:p w14:paraId="58789DB6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8734AF" w:rsidRPr="00551E5B" w14:paraId="28BDBBC3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6473313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Lab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CHO202609-1005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47F1F38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Control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LC-2026-TF005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BDD6D79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Certificate Issued: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09/09/2026 10:20</w:t>
            </w:r>
          </w:p>
        </w:tc>
      </w:tr>
    </w:tbl>
    <w:p w14:paraId="11D8E49C" w14:textId="77777777" w:rsidR="008734AF" w:rsidRPr="00551E5B" w:rsidRDefault="00000000">
      <w:pPr>
        <w:rPr>
          <w:sz w:val="16"/>
          <w:szCs w:val="16"/>
        </w:rPr>
      </w:pPr>
      <w:r w:rsidRPr="00551E5B">
        <w:rPr>
          <w:sz w:val="16"/>
          <w:szCs w:val="16"/>
        </w:rPr>
        <w:br w:type="page"/>
      </w:r>
    </w:p>
    <w:p w14:paraId="48C6F410" w14:textId="77777777" w:rsidR="008734AF" w:rsidRPr="00551E5B" w:rsidRDefault="00000000">
      <w:pPr>
        <w:spacing w:after="120"/>
        <w:jc w:val="center"/>
        <w:rPr>
          <w:sz w:val="16"/>
          <w:szCs w:val="16"/>
        </w:rPr>
      </w:pPr>
      <w:r w:rsidRPr="00551E5B">
        <w:rPr>
          <w:rFonts w:eastAsia="Calibri"/>
          <w:b/>
          <w:i/>
          <w:color w:val="B91C1C"/>
          <w:sz w:val="16"/>
          <w:szCs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138DD6EB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BAGO CITY HEALTH OFFICE  ·  CITY HEALTH LABORATORY</w:t>
      </w:r>
    </w:p>
    <w:p w14:paraId="437AA553" w14:textId="77777777" w:rsidR="008734AF" w:rsidRPr="00551E5B" w:rsidRDefault="00000000">
      <w:pPr>
        <w:spacing w:after="160"/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PULSE Health Surveillance  ·  Negros Occidental, Philippines</w:t>
      </w:r>
    </w:p>
    <w:p w14:paraId="53254495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MALARIA RDT &amp; MICROSCOPY TEST REPORT &amp; CERTIFICATION</w:t>
      </w:r>
    </w:p>
    <w:p w14:paraId="57C4E364" w14:textId="77777777" w:rsidR="008734AF" w:rsidRPr="00551E5B" w:rsidRDefault="00000000">
      <w:pPr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PIDSR Category II  ·  Confirmed disease: Malaria</w:t>
      </w:r>
    </w:p>
    <w:p w14:paraId="3754564F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8734AF" w:rsidRPr="00551E5B" w14:paraId="77EB8E2D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97FEC84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Name: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BA1594B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Address: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PUROK MABUHAY, BARANGAY POBLACION</w:t>
            </w:r>
          </w:p>
        </w:tc>
      </w:tr>
      <w:tr w:rsidR="008734AF" w:rsidRPr="00551E5B" w14:paraId="718BC7F0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2BA3EF9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Birthday: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E0E9C37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Barangay: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POBLACION</w:t>
            </w:r>
          </w:p>
        </w:tc>
      </w:tr>
      <w:tr w:rsidR="008734AF" w:rsidRPr="00551E5B" w14:paraId="326239BA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A8239DA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Age: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0F216D2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BAGO CITY</w:t>
            </w:r>
          </w:p>
        </w:tc>
      </w:tr>
      <w:tr w:rsidR="008734AF" w:rsidRPr="00551E5B" w14:paraId="5DC3E7C4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D4D5A53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Nationality: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B8F267A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Province: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Occidental</w:t>
            </w:r>
          </w:p>
        </w:tc>
      </w:tr>
      <w:tr w:rsidR="008734AF" w:rsidRPr="00551E5B" w14:paraId="2B08DDB1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F9F350D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Civil Status: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9C30E4F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Region: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Island Region</w:t>
            </w:r>
          </w:p>
        </w:tc>
      </w:tr>
      <w:tr w:rsidR="008734AF" w:rsidRPr="00551E5B" w14:paraId="1F4FBAF4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E2DA5D9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Gender: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8402172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Email: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sample.patient@pulse-cho.local</w:t>
            </w:r>
          </w:p>
        </w:tc>
      </w:tr>
      <w:tr w:rsidR="008734AF" w:rsidRPr="00551E5B" w14:paraId="2EBC7B7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0C3E061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Passport/ID No: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583DCDB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Phone: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+639170000000</w:t>
            </w:r>
          </w:p>
        </w:tc>
      </w:tr>
    </w:tbl>
    <w:p w14:paraId="0FD8C5F8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8734AF" w:rsidRPr="00551E5B" w14:paraId="309C2656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0A2F70BF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590504F6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Result</w:t>
            </w:r>
          </w:p>
        </w:tc>
      </w:tr>
      <w:tr w:rsidR="008734AF" w:rsidRPr="00551E5B" w14:paraId="0D4A1E75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1778A54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MALARIA RDT (Pf HRP2)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202B799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B91C1C"/>
                <w:sz w:val="16"/>
                <w:szCs w:val="16"/>
              </w:rPr>
              <w:t>DETECTED</w:t>
            </w:r>
          </w:p>
        </w:tc>
      </w:tr>
      <w:tr w:rsidR="008734AF" w:rsidRPr="00551E5B" w14:paraId="3C728675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F7F38FB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BLOOD SMEAR (THICK FILM)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EB9E426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B91C1C"/>
                <w:sz w:val="16"/>
                <w:szCs w:val="16"/>
              </w:rPr>
              <w:t>POSITIVE</w:t>
            </w:r>
          </w:p>
        </w:tc>
      </w:tr>
      <w:tr w:rsidR="008734AF" w:rsidRPr="00551E5B" w14:paraId="0AD1B4C0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09D0BB3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SPECIES (THIN FILM)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3D699A8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66534"/>
                <w:sz w:val="16"/>
                <w:szCs w:val="16"/>
              </w:rPr>
              <w:t>PLASMODIUM FALCIPARUM</w:t>
            </w:r>
          </w:p>
        </w:tc>
      </w:tr>
    </w:tbl>
    <w:p w14:paraId="2A0FE0D3" w14:textId="77777777" w:rsidR="008734AF" w:rsidRPr="00551E5B" w:rsidRDefault="00000000">
      <w:pPr>
        <w:spacing w:before="240"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INTERPRETATION</w:t>
      </w:r>
    </w:p>
    <w:p w14:paraId="3E30C589" w14:textId="77777777" w:rsidR="008734AF" w:rsidRPr="00551E5B" w:rsidRDefault="00000000">
      <w:pPr>
        <w:spacing w:after="160"/>
        <w:rPr>
          <w:sz w:val="16"/>
          <w:szCs w:val="16"/>
        </w:rPr>
      </w:pPr>
      <w:r w:rsidRPr="00551E5B">
        <w:rPr>
          <w:rFonts w:eastAsia="Calibri"/>
          <w:b/>
          <w:color w:val="B91C1C"/>
          <w:sz w:val="16"/>
          <w:szCs w:val="16"/>
        </w:rPr>
        <w:t>POSITIVE FOR MALARIA (P. FALCIPARUM)</w:t>
      </w:r>
    </w:p>
    <w:p w14:paraId="7016EC2A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REMARKS</w:t>
      </w:r>
    </w:p>
    <w:p w14:paraId="3A6EE777" w14:textId="77777777" w:rsidR="008734AF" w:rsidRPr="00551E5B" w:rsidRDefault="00000000">
      <w:pPr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RDT and microscopy concordance confirms falciparum malaria. Initiate species-specific treatment and case investigation.</w:t>
      </w:r>
    </w:p>
    <w:p w14:paraId="4BB2A2C3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8734AF" w:rsidRPr="00551E5B" w14:paraId="6624CA52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F1AE736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Test Type: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Rapid Diagnostic Test</w:t>
            </w:r>
          </w:p>
        </w:tc>
      </w:tr>
      <w:tr w:rsidR="008734AF" w:rsidRPr="00551E5B" w14:paraId="4542EC32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C72A579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Methodology: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Immunochromatographic RDT for Plasmodium antigens, confirmed by thick and thin blood film microscopy.</w:t>
            </w:r>
          </w:p>
        </w:tc>
      </w:tr>
      <w:tr w:rsidR="008734AF" w:rsidRPr="00551E5B" w14:paraId="5633C5EB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36C20D1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Specimen: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Capillary / venous blood</w:t>
            </w:r>
          </w:p>
        </w:tc>
      </w:tr>
    </w:tbl>
    <w:p w14:paraId="1B3CB9F7" w14:textId="77777777" w:rsidR="008734AF" w:rsidRPr="00551E5B" w:rsidRDefault="00000000">
      <w:pPr>
        <w:spacing w:before="160" w:after="240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03B6FA4C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8734AF" w:rsidRPr="00551E5B" w14:paraId="690326C1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DACE69D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D17E6EF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MARIA C. REYES,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JOSE L. SANTOS,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</w:p>
        </w:tc>
      </w:tr>
      <w:tr w:rsidR="008734AF" w:rsidRPr="00551E5B" w14:paraId="7F614675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8F2A257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lastRenderedPageBreak/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F4AB07B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ANA P. VILLANUEVA,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Senior Medical Technologist</w:t>
            </w:r>
          </w:p>
        </w:tc>
      </w:tr>
      <w:tr w:rsidR="008734AF" w:rsidRPr="00551E5B" w14:paraId="0B204BEF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1D8E64C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907CBC0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ROBERTO M. DELGADO, MD, FPSP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Pathologist / Laboratory Head</w:t>
            </w:r>
          </w:p>
        </w:tc>
      </w:tr>
    </w:tbl>
    <w:p w14:paraId="710DD8BA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8734AF" w:rsidRPr="00551E5B" w14:paraId="25F55719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B404DA8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Lab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CHO202609-1006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CF00A10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Control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LC-2026-ML006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FBECE19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Certificate Issued: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09/09/2026 10:25</w:t>
            </w:r>
          </w:p>
        </w:tc>
      </w:tr>
    </w:tbl>
    <w:p w14:paraId="501B0E88" w14:textId="77777777" w:rsidR="008734AF" w:rsidRPr="00551E5B" w:rsidRDefault="00000000">
      <w:pPr>
        <w:rPr>
          <w:sz w:val="16"/>
          <w:szCs w:val="16"/>
        </w:rPr>
      </w:pPr>
      <w:r w:rsidRPr="00551E5B">
        <w:rPr>
          <w:sz w:val="16"/>
          <w:szCs w:val="16"/>
        </w:rPr>
        <w:br w:type="page"/>
      </w:r>
    </w:p>
    <w:p w14:paraId="390956F1" w14:textId="77777777" w:rsidR="008734AF" w:rsidRPr="00551E5B" w:rsidRDefault="00000000">
      <w:pPr>
        <w:spacing w:after="120"/>
        <w:jc w:val="center"/>
        <w:rPr>
          <w:sz w:val="16"/>
          <w:szCs w:val="16"/>
        </w:rPr>
      </w:pPr>
      <w:r w:rsidRPr="00551E5B">
        <w:rPr>
          <w:rFonts w:eastAsia="Calibri"/>
          <w:b/>
          <w:i/>
          <w:color w:val="B91C1C"/>
          <w:sz w:val="16"/>
          <w:szCs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365925BB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BAGO CITY HEALTH OFFICE  ·  CITY HEALTH LABORATORY</w:t>
      </w:r>
    </w:p>
    <w:p w14:paraId="15094A08" w14:textId="77777777" w:rsidR="008734AF" w:rsidRPr="00551E5B" w:rsidRDefault="00000000">
      <w:pPr>
        <w:spacing w:after="160"/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PULSE Health Surveillance  ·  Negros Occidental, Philippines</w:t>
      </w:r>
    </w:p>
    <w:p w14:paraId="2069D93E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LEPTOSPIRA IgM ELISA TEST REPORT &amp; CERTIFICATION</w:t>
      </w:r>
    </w:p>
    <w:p w14:paraId="17BFEC2E" w14:textId="77777777" w:rsidR="008734AF" w:rsidRPr="00551E5B" w:rsidRDefault="00000000">
      <w:pPr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PIDSR Category II  ·  Confirmed disease: Leptospirosis</w:t>
      </w:r>
    </w:p>
    <w:p w14:paraId="38D44D38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8734AF" w:rsidRPr="00551E5B" w14:paraId="44EF3DAE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3A33323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Name: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6ED9EBA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Address: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PUROK MABUHAY, BARANGAY POBLACION</w:t>
            </w:r>
          </w:p>
        </w:tc>
      </w:tr>
      <w:tr w:rsidR="008734AF" w:rsidRPr="00551E5B" w14:paraId="035C729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91E1C92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Birthday: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33AD726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Barangay: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POBLACION</w:t>
            </w:r>
          </w:p>
        </w:tc>
      </w:tr>
      <w:tr w:rsidR="008734AF" w:rsidRPr="00551E5B" w14:paraId="6E70C436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CA41380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Age: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D8CD269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BAGO CITY</w:t>
            </w:r>
          </w:p>
        </w:tc>
      </w:tr>
      <w:tr w:rsidR="008734AF" w:rsidRPr="00551E5B" w14:paraId="51856B6C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7243C28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Nationality: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424C424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Province: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Occidental</w:t>
            </w:r>
          </w:p>
        </w:tc>
      </w:tr>
      <w:tr w:rsidR="008734AF" w:rsidRPr="00551E5B" w14:paraId="2171BDEA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676FFFB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Civil Status: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E46E952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Region: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Island Region</w:t>
            </w:r>
          </w:p>
        </w:tc>
      </w:tr>
      <w:tr w:rsidR="008734AF" w:rsidRPr="00551E5B" w14:paraId="733621BF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38F8CA8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Gender: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513C9EB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Email: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sample.patient@pulse-cho.local</w:t>
            </w:r>
          </w:p>
        </w:tc>
      </w:tr>
      <w:tr w:rsidR="008734AF" w:rsidRPr="00551E5B" w14:paraId="2A0019F5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EB9935F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Passport/ID No: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0578E70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Phone: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+639170000000</w:t>
            </w:r>
          </w:p>
        </w:tc>
      </w:tr>
    </w:tbl>
    <w:p w14:paraId="60F0997A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8734AF" w:rsidRPr="00551E5B" w14:paraId="6D49875C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093CD67C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7DFCFB81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Result</w:t>
            </w:r>
          </w:p>
        </w:tc>
      </w:tr>
      <w:tr w:rsidR="008734AF" w:rsidRPr="00551E5B" w14:paraId="0D342A9E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8DACC3C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LEPTOSPIRA IgM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CD9DE5B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B91C1C"/>
                <w:sz w:val="16"/>
                <w:szCs w:val="16"/>
              </w:rPr>
              <w:t>REACTIVE / DETECTED</w:t>
            </w:r>
          </w:p>
        </w:tc>
      </w:tr>
      <w:tr w:rsidR="008734AF" w:rsidRPr="00551E5B" w14:paraId="32BBDEFA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553B5E8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INDEX VALUE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7765C33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66534"/>
                <w:sz w:val="16"/>
                <w:szCs w:val="16"/>
              </w:rPr>
              <w:t>2.45 (Cut-off 1.00)</w:t>
            </w:r>
          </w:p>
        </w:tc>
      </w:tr>
      <w:tr w:rsidR="008734AF" w:rsidRPr="00551E5B" w14:paraId="411CA0B1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C65FD7A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MAT (IF REFERRED)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FBA174D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66534"/>
                <w:sz w:val="16"/>
                <w:szCs w:val="16"/>
              </w:rPr>
              <w:t>PENDING / NOT DONE</w:t>
            </w:r>
          </w:p>
        </w:tc>
      </w:tr>
    </w:tbl>
    <w:p w14:paraId="024D773A" w14:textId="77777777" w:rsidR="008734AF" w:rsidRPr="00551E5B" w:rsidRDefault="00000000">
      <w:pPr>
        <w:spacing w:before="240"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INTERPRETATION</w:t>
      </w:r>
    </w:p>
    <w:p w14:paraId="70E3A623" w14:textId="77777777" w:rsidR="008734AF" w:rsidRPr="00551E5B" w:rsidRDefault="00000000">
      <w:pPr>
        <w:spacing w:after="160"/>
        <w:rPr>
          <w:sz w:val="16"/>
          <w:szCs w:val="16"/>
        </w:rPr>
      </w:pPr>
      <w:r w:rsidRPr="00551E5B">
        <w:rPr>
          <w:rFonts w:eastAsia="Calibri"/>
          <w:b/>
          <w:color w:val="B91C1C"/>
          <w:sz w:val="16"/>
          <w:szCs w:val="16"/>
        </w:rPr>
        <w:t>POSITIVE FOR ACUTE LEPTOSPIROSIS</w:t>
      </w:r>
    </w:p>
    <w:p w14:paraId="68698427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REMARKS</w:t>
      </w:r>
    </w:p>
    <w:p w14:paraId="32FFAB41" w14:textId="77777777" w:rsidR="008734AF" w:rsidRPr="00551E5B" w:rsidRDefault="00000000">
      <w:pPr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IgM reactivity in a patient with compatible exposure (floodwater) supports acute leptospirosis. MAT remains the reference confirmatory test when available.</w:t>
      </w:r>
    </w:p>
    <w:p w14:paraId="1559A359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8734AF" w:rsidRPr="00551E5B" w14:paraId="6160F7D5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ADC52CB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Test Type: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IgM ELISA</w:t>
            </w:r>
          </w:p>
        </w:tc>
      </w:tr>
      <w:tr w:rsidR="008734AF" w:rsidRPr="00551E5B" w14:paraId="7544684E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0108829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Methodology: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Enzyme-linked immunosorbent assay for Leptospira-specific IgM antibodies.</w:t>
            </w:r>
          </w:p>
        </w:tc>
      </w:tr>
      <w:tr w:rsidR="008734AF" w:rsidRPr="00551E5B" w14:paraId="466CB243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C626940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Specimen: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Serum</w:t>
            </w:r>
          </w:p>
        </w:tc>
      </w:tr>
    </w:tbl>
    <w:p w14:paraId="52FF9166" w14:textId="77777777" w:rsidR="008734AF" w:rsidRPr="00551E5B" w:rsidRDefault="00000000">
      <w:pPr>
        <w:spacing w:before="160" w:after="240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3179E6D3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8734AF" w:rsidRPr="00551E5B" w14:paraId="7EF0111E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C98EE4B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1FA6B39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MARIA C. REYES,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JOSE L. SANTOS,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</w:p>
        </w:tc>
      </w:tr>
      <w:tr w:rsidR="008734AF" w:rsidRPr="00551E5B" w14:paraId="19DB8D2C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ACD9A92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lastRenderedPageBreak/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CAFA863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ANA P. VILLANUEVA,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Senior Medical Technologist</w:t>
            </w:r>
          </w:p>
        </w:tc>
      </w:tr>
      <w:tr w:rsidR="008734AF" w:rsidRPr="00551E5B" w14:paraId="513C7F40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6C39519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83B97D4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ROBERTO M. DELGADO, MD, FPSP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Pathologist / Laboratory Head</w:t>
            </w:r>
          </w:p>
        </w:tc>
      </w:tr>
    </w:tbl>
    <w:p w14:paraId="18EA8EEC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8734AF" w:rsidRPr="00551E5B" w14:paraId="46726A04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979B0F3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Lab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CHO202609-1007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C86437A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Control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LC-2026-LP007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5D77A0F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Certificate Issued: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09/09/2026 10:30</w:t>
            </w:r>
          </w:p>
        </w:tc>
      </w:tr>
    </w:tbl>
    <w:p w14:paraId="2E59E9C1" w14:textId="77777777" w:rsidR="008734AF" w:rsidRPr="00551E5B" w:rsidRDefault="00000000">
      <w:pPr>
        <w:rPr>
          <w:sz w:val="16"/>
          <w:szCs w:val="16"/>
        </w:rPr>
      </w:pPr>
      <w:r w:rsidRPr="00551E5B">
        <w:rPr>
          <w:sz w:val="16"/>
          <w:szCs w:val="16"/>
        </w:rPr>
        <w:br w:type="page"/>
      </w:r>
    </w:p>
    <w:p w14:paraId="4A6963D5" w14:textId="77777777" w:rsidR="008734AF" w:rsidRPr="00551E5B" w:rsidRDefault="00000000">
      <w:pPr>
        <w:spacing w:after="120"/>
        <w:jc w:val="center"/>
        <w:rPr>
          <w:sz w:val="16"/>
          <w:szCs w:val="16"/>
        </w:rPr>
      </w:pPr>
      <w:r w:rsidRPr="00551E5B">
        <w:rPr>
          <w:rFonts w:eastAsia="Calibri"/>
          <w:b/>
          <w:i/>
          <w:color w:val="B91C1C"/>
          <w:sz w:val="16"/>
          <w:szCs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4827D099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BAGO CITY HEALTH OFFICE  ·  CITY HEALTH LABORATORY</w:t>
      </w:r>
    </w:p>
    <w:p w14:paraId="3A7A5ED7" w14:textId="77777777" w:rsidR="008734AF" w:rsidRPr="00551E5B" w:rsidRDefault="00000000">
      <w:pPr>
        <w:spacing w:after="160"/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PULSE Health Surveillance  ·  Negros Occidental, Philippines</w:t>
      </w:r>
    </w:p>
    <w:p w14:paraId="03952F1B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VIRAL HEPATITIS SEROLOGY TEST REPORT &amp; CERTIFICATION</w:t>
      </w:r>
    </w:p>
    <w:p w14:paraId="0D3CDFDA" w14:textId="77777777" w:rsidR="008734AF" w:rsidRPr="00551E5B" w:rsidRDefault="00000000">
      <w:pPr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PIDSR Category II  ·  Confirmed disease: Acute Viral Hepatitis</w:t>
      </w:r>
    </w:p>
    <w:p w14:paraId="736454C8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8734AF" w:rsidRPr="00551E5B" w14:paraId="5CF560E6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B156B66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Name: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FC613E1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Address: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PUROK MABUHAY, BARANGAY POBLACION</w:t>
            </w:r>
          </w:p>
        </w:tc>
      </w:tr>
      <w:tr w:rsidR="008734AF" w:rsidRPr="00551E5B" w14:paraId="2CF5366B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C93404E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Birthday: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816C7A1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Barangay: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POBLACION</w:t>
            </w:r>
          </w:p>
        </w:tc>
      </w:tr>
      <w:tr w:rsidR="008734AF" w:rsidRPr="00551E5B" w14:paraId="590ADDE4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63572EC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Age: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B86AF95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BAGO CITY</w:t>
            </w:r>
          </w:p>
        </w:tc>
      </w:tr>
      <w:tr w:rsidR="008734AF" w:rsidRPr="00551E5B" w14:paraId="1F9DAEB7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0EF49D9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Nationality: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6F0D163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Province: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Occidental</w:t>
            </w:r>
          </w:p>
        </w:tc>
      </w:tr>
      <w:tr w:rsidR="008734AF" w:rsidRPr="00551E5B" w14:paraId="10CB1C17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F445D98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Civil Status: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CC79C7B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Region: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Island Region</w:t>
            </w:r>
          </w:p>
        </w:tc>
      </w:tr>
      <w:tr w:rsidR="008734AF" w:rsidRPr="00551E5B" w14:paraId="474A872B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B014624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Gender: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AECBE39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Email: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sample.patient@pulse-cho.local</w:t>
            </w:r>
          </w:p>
        </w:tc>
      </w:tr>
      <w:tr w:rsidR="008734AF" w:rsidRPr="00551E5B" w14:paraId="2B225DCB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1305D22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Passport/ID No: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7719308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Phone: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+639170000000</w:t>
            </w:r>
          </w:p>
        </w:tc>
      </w:tr>
    </w:tbl>
    <w:p w14:paraId="6074FDF3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8734AF" w:rsidRPr="00551E5B" w14:paraId="5D502784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033F3EE1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2C5BEAEC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Result</w:t>
            </w:r>
          </w:p>
        </w:tc>
      </w:tr>
      <w:tr w:rsidR="008734AF" w:rsidRPr="00551E5B" w14:paraId="517BAF0A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708E43E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ANTI-HAV IgM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B2910F0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B91C1C"/>
                <w:sz w:val="16"/>
                <w:szCs w:val="16"/>
              </w:rPr>
              <w:t>REACTIVE / DETECTED</w:t>
            </w:r>
          </w:p>
        </w:tc>
      </w:tr>
      <w:tr w:rsidR="008734AF" w:rsidRPr="00551E5B" w14:paraId="78E86EA7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0F6E309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HBsAg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A707FEC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66534"/>
                <w:sz w:val="16"/>
                <w:szCs w:val="16"/>
              </w:rPr>
              <w:t>NOT DETECTED</w:t>
            </w:r>
          </w:p>
        </w:tc>
      </w:tr>
      <w:tr w:rsidR="008734AF" w:rsidRPr="00551E5B" w14:paraId="388C8E8E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7E9E86B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ANTI-HCV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3860C24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66534"/>
                <w:sz w:val="16"/>
                <w:szCs w:val="16"/>
              </w:rPr>
              <w:t>NOT DETECTED</w:t>
            </w:r>
          </w:p>
        </w:tc>
      </w:tr>
    </w:tbl>
    <w:p w14:paraId="0345B063" w14:textId="77777777" w:rsidR="008734AF" w:rsidRPr="00551E5B" w:rsidRDefault="00000000">
      <w:pPr>
        <w:spacing w:before="240"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INTERPRETATION</w:t>
      </w:r>
    </w:p>
    <w:p w14:paraId="238C6E6E" w14:textId="77777777" w:rsidR="008734AF" w:rsidRPr="00551E5B" w:rsidRDefault="00000000">
      <w:pPr>
        <w:spacing w:after="160"/>
        <w:rPr>
          <w:sz w:val="16"/>
          <w:szCs w:val="16"/>
        </w:rPr>
      </w:pPr>
      <w:r w:rsidRPr="00551E5B">
        <w:rPr>
          <w:rFonts w:eastAsia="Calibri"/>
          <w:b/>
          <w:color w:val="B91C1C"/>
          <w:sz w:val="16"/>
          <w:szCs w:val="16"/>
        </w:rPr>
        <w:t>POSITIVE FOR ACUTE VIRAL HEPATITIS A</w:t>
      </w:r>
    </w:p>
    <w:p w14:paraId="5D7528BC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REMARKS</w:t>
      </w:r>
    </w:p>
    <w:p w14:paraId="72A89CAB" w14:textId="77777777" w:rsidR="008734AF" w:rsidRPr="00551E5B" w:rsidRDefault="00000000">
      <w:pPr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Anti-HAV IgM confirms acute hepatitis A. Investigate food and water exposure and household contacts. Clinical correlation advised.</w:t>
      </w:r>
    </w:p>
    <w:p w14:paraId="498F4D4C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8734AF" w:rsidRPr="00551E5B" w14:paraId="0D3121A0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9953C25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Test Type: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IgM ELISA</w:t>
            </w:r>
          </w:p>
        </w:tc>
      </w:tr>
      <w:tr w:rsidR="008734AF" w:rsidRPr="00551E5B" w14:paraId="2811F342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0E3A3DC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Methodology: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Serologic immunoassay panel for hepatitis A IgM, HBsAg, and anti-HCV.</w:t>
            </w:r>
          </w:p>
        </w:tc>
      </w:tr>
      <w:tr w:rsidR="008734AF" w:rsidRPr="00551E5B" w14:paraId="5401AE5C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3ADF7A1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Specimen: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Serum</w:t>
            </w:r>
          </w:p>
        </w:tc>
      </w:tr>
    </w:tbl>
    <w:p w14:paraId="5F8AD537" w14:textId="77777777" w:rsidR="008734AF" w:rsidRPr="00551E5B" w:rsidRDefault="00000000">
      <w:pPr>
        <w:spacing w:before="160" w:after="240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6C2277FE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8734AF" w:rsidRPr="00551E5B" w14:paraId="2A0F1558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1624363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1BFE709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MARIA C. REYES,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JOSE L. SANTOS,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</w:p>
        </w:tc>
      </w:tr>
      <w:tr w:rsidR="008734AF" w:rsidRPr="00551E5B" w14:paraId="366A88A4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FB2A47B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lastRenderedPageBreak/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35CB3CD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ANA P. VILLANUEVA,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Senior Medical Technologist</w:t>
            </w:r>
          </w:p>
        </w:tc>
      </w:tr>
      <w:tr w:rsidR="008734AF" w:rsidRPr="00551E5B" w14:paraId="2D23951D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008D083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D33F3FA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ROBERTO M. DELGADO, MD, FPSP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Pathologist / Laboratory Head</w:t>
            </w:r>
          </w:p>
        </w:tc>
      </w:tr>
    </w:tbl>
    <w:p w14:paraId="491C4477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8734AF" w:rsidRPr="00551E5B" w14:paraId="2AF895A6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C7B5548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Lab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CHO202609-1008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2839303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Control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LC-2026-VH008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CAB8421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Certificate Issued: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09/09/2026 10:35</w:t>
            </w:r>
          </w:p>
        </w:tc>
      </w:tr>
    </w:tbl>
    <w:p w14:paraId="1D91B97E" w14:textId="77777777" w:rsidR="008734AF" w:rsidRPr="00551E5B" w:rsidRDefault="00000000">
      <w:pPr>
        <w:rPr>
          <w:sz w:val="16"/>
          <w:szCs w:val="16"/>
        </w:rPr>
      </w:pPr>
      <w:r w:rsidRPr="00551E5B">
        <w:rPr>
          <w:sz w:val="16"/>
          <w:szCs w:val="16"/>
        </w:rPr>
        <w:br w:type="page"/>
      </w:r>
    </w:p>
    <w:p w14:paraId="7A85EA34" w14:textId="77777777" w:rsidR="008734AF" w:rsidRPr="00551E5B" w:rsidRDefault="00000000">
      <w:pPr>
        <w:spacing w:after="120"/>
        <w:jc w:val="center"/>
        <w:rPr>
          <w:sz w:val="16"/>
          <w:szCs w:val="16"/>
        </w:rPr>
      </w:pPr>
      <w:r w:rsidRPr="00551E5B">
        <w:rPr>
          <w:rFonts w:eastAsia="Calibri"/>
          <w:b/>
          <w:i/>
          <w:color w:val="B91C1C"/>
          <w:sz w:val="16"/>
          <w:szCs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7E76C3C3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BAGO CITY HEALTH OFFICE  ·  CITY HEALTH LABORATORY</w:t>
      </w:r>
    </w:p>
    <w:p w14:paraId="2D41039B" w14:textId="77777777" w:rsidR="008734AF" w:rsidRPr="00551E5B" w:rsidRDefault="00000000">
      <w:pPr>
        <w:spacing w:after="160"/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PULSE Health Surveillance  ·  Negros Occidental, Philippines</w:t>
      </w:r>
    </w:p>
    <w:p w14:paraId="32341D36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THROAT SWAB CULTURE (C. DIPHTHERIAE) TEST REPORT &amp; CERTIFICATION</w:t>
      </w:r>
    </w:p>
    <w:p w14:paraId="14517A89" w14:textId="77777777" w:rsidR="008734AF" w:rsidRPr="00551E5B" w:rsidRDefault="00000000">
      <w:pPr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PIDSR Category II  ·  Confirmed disease: Diphtheria</w:t>
      </w:r>
    </w:p>
    <w:p w14:paraId="14D68C0D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8734AF" w:rsidRPr="00551E5B" w14:paraId="06DF3297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5C77DA2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Name: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12B5816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Address: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PUROK MABUHAY, BARANGAY POBLACION</w:t>
            </w:r>
          </w:p>
        </w:tc>
      </w:tr>
      <w:tr w:rsidR="008734AF" w:rsidRPr="00551E5B" w14:paraId="6BF900ED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BA4823A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Birthday: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124CDD4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Barangay: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POBLACION</w:t>
            </w:r>
          </w:p>
        </w:tc>
      </w:tr>
      <w:tr w:rsidR="008734AF" w:rsidRPr="00551E5B" w14:paraId="08F6ECD6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AA565CE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Age: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63F6448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BAGO CITY</w:t>
            </w:r>
          </w:p>
        </w:tc>
      </w:tr>
      <w:tr w:rsidR="008734AF" w:rsidRPr="00551E5B" w14:paraId="64819D5E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3E87695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Nationality: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819E562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Province: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Occidental</w:t>
            </w:r>
          </w:p>
        </w:tc>
      </w:tr>
      <w:tr w:rsidR="008734AF" w:rsidRPr="00551E5B" w14:paraId="1DD7992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B7F04E6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Civil Status: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2EBDF05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Region: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Island Region</w:t>
            </w:r>
          </w:p>
        </w:tc>
      </w:tr>
      <w:tr w:rsidR="008734AF" w:rsidRPr="00551E5B" w14:paraId="413BD180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31A90C7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Gender: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D3123EB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Email: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sample.patient@pulse-cho.local</w:t>
            </w:r>
          </w:p>
        </w:tc>
      </w:tr>
      <w:tr w:rsidR="008734AF" w:rsidRPr="00551E5B" w14:paraId="763B2DCB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EE10141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Passport/ID No: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8F9E7B8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Phone: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+639170000000</w:t>
            </w:r>
          </w:p>
        </w:tc>
      </w:tr>
    </w:tbl>
    <w:p w14:paraId="5758CE8A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8734AF" w:rsidRPr="00551E5B" w14:paraId="317E7031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04F85F79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4773688B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Result</w:t>
            </w:r>
          </w:p>
        </w:tc>
      </w:tr>
      <w:tr w:rsidR="008734AF" w:rsidRPr="00551E5B" w14:paraId="1C890AA8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AA2DD84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CORYNEBACTERIUM DIPHTHERIAE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519095D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B91C1C"/>
                <w:sz w:val="16"/>
                <w:szCs w:val="16"/>
              </w:rPr>
              <w:t>ISOLATED / DETECTED</w:t>
            </w:r>
          </w:p>
        </w:tc>
      </w:tr>
      <w:tr w:rsidR="008734AF" w:rsidRPr="00551E5B" w14:paraId="575AE9FA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06A88A7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TOXIGENICITY (ELEK / PCR)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2093C4C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66534"/>
                <w:sz w:val="16"/>
                <w:szCs w:val="16"/>
              </w:rPr>
              <w:t>TOXIN-PRODUCING</w:t>
            </w:r>
          </w:p>
        </w:tc>
      </w:tr>
      <w:tr w:rsidR="008734AF" w:rsidRPr="00551E5B" w14:paraId="6EEBADAF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5CF08C4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GRAM STAIN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2902518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B91C1C"/>
                <w:sz w:val="16"/>
                <w:szCs w:val="16"/>
              </w:rPr>
              <w:t>GRAM-POSITIVE BACILLI SEEN</w:t>
            </w:r>
          </w:p>
        </w:tc>
      </w:tr>
    </w:tbl>
    <w:p w14:paraId="6272F39B" w14:textId="77777777" w:rsidR="008734AF" w:rsidRPr="00551E5B" w:rsidRDefault="00000000">
      <w:pPr>
        <w:spacing w:before="240"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INTERPRETATION</w:t>
      </w:r>
    </w:p>
    <w:p w14:paraId="6EF87AC4" w14:textId="77777777" w:rsidR="008734AF" w:rsidRPr="00551E5B" w:rsidRDefault="00000000">
      <w:pPr>
        <w:spacing w:after="160"/>
        <w:rPr>
          <w:sz w:val="16"/>
          <w:szCs w:val="16"/>
        </w:rPr>
      </w:pPr>
      <w:r w:rsidRPr="00551E5B">
        <w:rPr>
          <w:rFonts w:eastAsia="Calibri"/>
          <w:b/>
          <w:color w:val="B91C1C"/>
          <w:sz w:val="16"/>
          <w:szCs w:val="16"/>
        </w:rPr>
        <w:t>POSITIVE FOR DIPHTHERIA</w:t>
      </w:r>
    </w:p>
    <w:p w14:paraId="4D8A9BE7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REMARKS</w:t>
      </w:r>
    </w:p>
    <w:p w14:paraId="598BB992" w14:textId="77777777" w:rsidR="008734AF" w:rsidRPr="00551E5B" w:rsidRDefault="00000000">
      <w:pPr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Isolation of toxigenic C. diphtheriae confirms diphtheria. This is an immediately notifiable event. Start antibiotics, antitoxin assessment, and close-contact prophylaxis.</w:t>
      </w:r>
    </w:p>
    <w:p w14:paraId="605AE8E8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8734AF" w:rsidRPr="00551E5B" w14:paraId="6E9E89B3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AA60871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Test Type: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Culture</w:t>
            </w:r>
          </w:p>
        </w:tc>
      </w:tr>
      <w:tr w:rsidR="008734AF" w:rsidRPr="00551E5B" w14:paraId="7D476F25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3159023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Methodology: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Culture on tellurite medium with identification of Corynebacterium diphtheriae and toxin testing when available.</w:t>
            </w:r>
          </w:p>
        </w:tc>
      </w:tr>
      <w:tr w:rsidR="008734AF" w:rsidRPr="00551E5B" w14:paraId="1B3CE0E6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87FD5E1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Specimen: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Throat / nasopharyngeal swab</w:t>
            </w:r>
          </w:p>
        </w:tc>
      </w:tr>
    </w:tbl>
    <w:p w14:paraId="098C87F6" w14:textId="77777777" w:rsidR="008734AF" w:rsidRPr="00551E5B" w:rsidRDefault="00000000">
      <w:pPr>
        <w:spacing w:before="160" w:after="240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6F48A8E1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8734AF" w:rsidRPr="00551E5B" w14:paraId="0D3F8A1B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183A8A3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2E95A71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MARIA C. REYES,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JOSE L. SANTOS,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</w:p>
        </w:tc>
      </w:tr>
      <w:tr w:rsidR="008734AF" w:rsidRPr="00551E5B" w14:paraId="47DC5B37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9A1D43F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lastRenderedPageBreak/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05855B2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ANA P. VILLANUEVA,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Senior Medical Technologist</w:t>
            </w:r>
          </w:p>
        </w:tc>
      </w:tr>
      <w:tr w:rsidR="008734AF" w:rsidRPr="00551E5B" w14:paraId="2CC7A7F1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BA426BE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36F3818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ROBERTO M. DELGADO, MD, FPSP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Pathologist / Laboratory Head</w:t>
            </w:r>
          </w:p>
        </w:tc>
      </w:tr>
    </w:tbl>
    <w:p w14:paraId="02829D60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8734AF" w:rsidRPr="00551E5B" w14:paraId="622B38E9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7DC10AA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Lab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CHO202609-1009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0782AB9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Control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LC-2026-DP009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D0BA0F9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Certificate Issued: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09/09/2026 10:40</w:t>
            </w:r>
          </w:p>
        </w:tc>
      </w:tr>
    </w:tbl>
    <w:p w14:paraId="2F3340CA" w14:textId="77777777" w:rsidR="008734AF" w:rsidRPr="00551E5B" w:rsidRDefault="00000000">
      <w:pPr>
        <w:rPr>
          <w:sz w:val="16"/>
          <w:szCs w:val="16"/>
        </w:rPr>
      </w:pPr>
      <w:r w:rsidRPr="00551E5B">
        <w:rPr>
          <w:sz w:val="16"/>
          <w:szCs w:val="16"/>
        </w:rPr>
        <w:br w:type="page"/>
      </w:r>
    </w:p>
    <w:p w14:paraId="5C494405" w14:textId="77777777" w:rsidR="008734AF" w:rsidRPr="00551E5B" w:rsidRDefault="00000000">
      <w:pPr>
        <w:spacing w:after="120"/>
        <w:jc w:val="center"/>
        <w:rPr>
          <w:sz w:val="16"/>
          <w:szCs w:val="16"/>
        </w:rPr>
      </w:pPr>
      <w:r w:rsidRPr="00551E5B">
        <w:rPr>
          <w:rFonts w:eastAsia="Calibri"/>
          <w:b/>
          <w:i/>
          <w:color w:val="B91C1C"/>
          <w:sz w:val="16"/>
          <w:szCs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01C36E54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BAGO CITY HEALTH OFFICE  ·  CITY HEALTH LABORATORY</w:t>
      </w:r>
    </w:p>
    <w:p w14:paraId="416C3F51" w14:textId="77777777" w:rsidR="008734AF" w:rsidRPr="00551E5B" w:rsidRDefault="00000000">
      <w:pPr>
        <w:spacing w:after="160"/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PULSE Health Surveillance  ·  Negros Occidental, Philippines</w:t>
      </w:r>
    </w:p>
    <w:p w14:paraId="70C5E61C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BORDETELLA PERTUSSIS PCR TEST REPORT &amp; CERTIFICATION</w:t>
      </w:r>
    </w:p>
    <w:p w14:paraId="7319AF4A" w14:textId="77777777" w:rsidR="008734AF" w:rsidRPr="00551E5B" w:rsidRDefault="00000000">
      <w:pPr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PIDSR Category II  ·  Confirmed disease: Pertussis</w:t>
      </w:r>
    </w:p>
    <w:p w14:paraId="3B66921C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8734AF" w:rsidRPr="00551E5B" w14:paraId="3B13E709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900091F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Name: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16AD902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Address: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PUROK MABUHAY, BARANGAY POBLACION</w:t>
            </w:r>
          </w:p>
        </w:tc>
      </w:tr>
      <w:tr w:rsidR="008734AF" w:rsidRPr="00551E5B" w14:paraId="36EF95E0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5931EC9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Birthday: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810C8AD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Barangay: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POBLACION</w:t>
            </w:r>
          </w:p>
        </w:tc>
      </w:tr>
      <w:tr w:rsidR="008734AF" w:rsidRPr="00551E5B" w14:paraId="0BD892DF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0558420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Age: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BBA799F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BAGO CITY</w:t>
            </w:r>
          </w:p>
        </w:tc>
      </w:tr>
      <w:tr w:rsidR="008734AF" w:rsidRPr="00551E5B" w14:paraId="58C4EE07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E871AC7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Nationality: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01B0CBF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Province: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Occidental</w:t>
            </w:r>
          </w:p>
        </w:tc>
      </w:tr>
      <w:tr w:rsidR="008734AF" w:rsidRPr="00551E5B" w14:paraId="6FA13CA1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5EC5917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Civil Status: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72272F7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Region: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Island Region</w:t>
            </w:r>
          </w:p>
        </w:tc>
      </w:tr>
      <w:tr w:rsidR="008734AF" w:rsidRPr="00551E5B" w14:paraId="780DF3D8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79FD098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Gender: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9122478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Email: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sample.patient@pulse-cho.local</w:t>
            </w:r>
          </w:p>
        </w:tc>
      </w:tr>
      <w:tr w:rsidR="008734AF" w:rsidRPr="00551E5B" w14:paraId="71C0EED2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A50A705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Passport/ID No: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32446E8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Phone: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+639170000000</w:t>
            </w:r>
          </w:p>
        </w:tc>
      </w:tr>
    </w:tbl>
    <w:p w14:paraId="1196E581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8734AF" w:rsidRPr="00551E5B" w14:paraId="74CD259E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64EF390A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486C10CB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Result</w:t>
            </w:r>
          </w:p>
        </w:tc>
      </w:tr>
      <w:tr w:rsidR="008734AF" w:rsidRPr="00551E5B" w14:paraId="6B78E2FF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D29117C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BORDETELLA PERTUSSIS DNA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B90C240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B91C1C"/>
                <w:sz w:val="16"/>
                <w:szCs w:val="16"/>
              </w:rPr>
              <w:t>DETECTED</w:t>
            </w:r>
          </w:p>
        </w:tc>
      </w:tr>
      <w:tr w:rsidR="008734AF" w:rsidRPr="00551E5B" w14:paraId="5AFCB4E4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7A930FF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BORDETELLA PARAPERTUSSIS DNA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0C970E4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66534"/>
                <w:sz w:val="16"/>
                <w:szCs w:val="16"/>
              </w:rPr>
              <w:t>NOT DETECTED</w:t>
            </w:r>
          </w:p>
        </w:tc>
      </w:tr>
      <w:tr w:rsidR="008734AF" w:rsidRPr="00551E5B" w14:paraId="01184B8D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BB47568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INTERNAL CONTROL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508E3CF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66534"/>
                <w:sz w:val="16"/>
                <w:szCs w:val="16"/>
              </w:rPr>
              <w:t>VALID</w:t>
            </w:r>
          </w:p>
        </w:tc>
      </w:tr>
    </w:tbl>
    <w:p w14:paraId="1C17216A" w14:textId="77777777" w:rsidR="008734AF" w:rsidRPr="00551E5B" w:rsidRDefault="00000000">
      <w:pPr>
        <w:spacing w:before="240"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INTERPRETATION</w:t>
      </w:r>
    </w:p>
    <w:p w14:paraId="3E699409" w14:textId="77777777" w:rsidR="008734AF" w:rsidRPr="00551E5B" w:rsidRDefault="00000000">
      <w:pPr>
        <w:spacing w:after="160"/>
        <w:rPr>
          <w:sz w:val="16"/>
          <w:szCs w:val="16"/>
        </w:rPr>
      </w:pPr>
      <w:r w:rsidRPr="00551E5B">
        <w:rPr>
          <w:rFonts w:eastAsia="Calibri"/>
          <w:b/>
          <w:color w:val="B91C1C"/>
          <w:sz w:val="16"/>
          <w:szCs w:val="16"/>
        </w:rPr>
        <w:t>POSITIVE FOR PERTUSSIS (WHOOPING COUGH)</w:t>
      </w:r>
    </w:p>
    <w:p w14:paraId="7360E8E8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REMARKS</w:t>
      </w:r>
    </w:p>
    <w:p w14:paraId="67D40750" w14:textId="77777777" w:rsidR="008734AF" w:rsidRPr="00551E5B" w:rsidRDefault="00000000">
      <w:pPr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Detection of B. pertussis DNA confirms pertussis. Notify surveillance and assess household contacts, especially infants.</w:t>
      </w:r>
    </w:p>
    <w:p w14:paraId="4C296BCB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8734AF" w:rsidRPr="00551E5B" w14:paraId="1A418FD1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C191B84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Test Type: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PCR</w:t>
            </w:r>
          </w:p>
        </w:tc>
      </w:tr>
      <w:tr w:rsidR="008734AF" w:rsidRPr="00551E5B" w14:paraId="37D319DE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036F7F3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Methodology: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Real-time PCR for Bordetella pertussis insertion sequences / toxin gene.</w:t>
            </w:r>
          </w:p>
        </w:tc>
      </w:tr>
      <w:tr w:rsidR="008734AF" w:rsidRPr="00551E5B" w14:paraId="266BAC66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8942567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Specimen: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Nasopharyngeal swab</w:t>
            </w:r>
          </w:p>
        </w:tc>
      </w:tr>
    </w:tbl>
    <w:p w14:paraId="0BC17F94" w14:textId="77777777" w:rsidR="008734AF" w:rsidRPr="00551E5B" w:rsidRDefault="00000000">
      <w:pPr>
        <w:spacing w:before="160" w:after="240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1947FEED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8734AF" w:rsidRPr="00551E5B" w14:paraId="14D58291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A0B7960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53C4952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MARIA C. REYES,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JOSE L. SANTOS,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</w:p>
        </w:tc>
      </w:tr>
      <w:tr w:rsidR="008734AF" w:rsidRPr="00551E5B" w14:paraId="275B27BE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DFEBBDB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079AFD5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ANA P. VILLANUEVA,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lastRenderedPageBreak/>
              <w:t>Senior Medical Technologist</w:t>
            </w:r>
          </w:p>
        </w:tc>
      </w:tr>
      <w:tr w:rsidR="008734AF" w:rsidRPr="00551E5B" w14:paraId="782B01A7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F1061B0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lastRenderedPageBreak/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2808995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ROBERTO M. DELGADO, MD, FPSP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Pathologist / Laboratory Head</w:t>
            </w:r>
          </w:p>
        </w:tc>
      </w:tr>
    </w:tbl>
    <w:p w14:paraId="24EB4C6B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8734AF" w:rsidRPr="00551E5B" w14:paraId="39069E69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1DF7C4F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Lab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CHO202609-1010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5B0E1EE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Control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LC-2026-PT010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DD82B6D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Certificate Issued: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09/09/2026 10:45</w:t>
            </w:r>
          </w:p>
        </w:tc>
      </w:tr>
    </w:tbl>
    <w:p w14:paraId="4DF7E342" w14:textId="77777777" w:rsidR="008734AF" w:rsidRPr="00551E5B" w:rsidRDefault="00000000">
      <w:pPr>
        <w:rPr>
          <w:sz w:val="16"/>
          <w:szCs w:val="16"/>
        </w:rPr>
      </w:pPr>
      <w:r w:rsidRPr="00551E5B">
        <w:rPr>
          <w:sz w:val="16"/>
          <w:szCs w:val="16"/>
        </w:rPr>
        <w:br w:type="page"/>
      </w:r>
    </w:p>
    <w:p w14:paraId="39D62EE6" w14:textId="77777777" w:rsidR="008734AF" w:rsidRPr="00551E5B" w:rsidRDefault="00000000">
      <w:pPr>
        <w:spacing w:after="120"/>
        <w:jc w:val="center"/>
        <w:rPr>
          <w:sz w:val="16"/>
          <w:szCs w:val="16"/>
        </w:rPr>
      </w:pPr>
      <w:r w:rsidRPr="00551E5B">
        <w:rPr>
          <w:rFonts w:eastAsia="Calibri"/>
          <w:b/>
          <w:i/>
          <w:color w:val="B91C1C"/>
          <w:sz w:val="16"/>
          <w:szCs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68D1F1D0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BAGO CITY HEALTH OFFICE  ·  CITY HEALTH LABORATORY</w:t>
      </w:r>
    </w:p>
    <w:p w14:paraId="5936A49C" w14:textId="77777777" w:rsidR="008734AF" w:rsidRPr="00551E5B" w:rsidRDefault="00000000">
      <w:pPr>
        <w:spacing w:after="160"/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PULSE Health Surveillance  ·  Negros Occidental, Philippines</w:t>
      </w:r>
    </w:p>
    <w:p w14:paraId="2055CBAA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CSF CULTURE &amp; GRAM STAIN TEST REPORT &amp; CERTIFICATION</w:t>
      </w:r>
    </w:p>
    <w:p w14:paraId="16730E2E" w14:textId="77777777" w:rsidR="008734AF" w:rsidRPr="00551E5B" w:rsidRDefault="00000000">
      <w:pPr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PIDSR Category II  ·  Confirmed disease: Bacterial Meningitis</w:t>
      </w:r>
    </w:p>
    <w:p w14:paraId="56F3B0E2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8734AF" w:rsidRPr="00551E5B" w14:paraId="315069D7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DD5B474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Name: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A78A49F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Address: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PUROK MABUHAY, BARANGAY POBLACION</w:t>
            </w:r>
          </w:p>
        </w:tc>
      </w:tr>
      <w:tr w:rsidR="008734AF" w:rsidRPr="00551E5B" w14:paraId="350110A5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4F91D2B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Birthday: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3E0E014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Barangay: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POBLACION</w:t>
            </w:r>
          </w:p>
        </w:tc>
      </w:tr>
      <w:tr w:rsidR="008734AF" w:rsidRPr="00551E5B" w14:paraId="341843A2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4E85852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Age: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090F51D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BAGO CITY</w:t>
            </w:r>
          </w:p>
        </w:tc>
      </w:tr>
      <w:tr w:rsidR="008734AF" w:rsidRPr="00551E5B" w14:paraId="66993879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1E77F7C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Nationality: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9128586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Province: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Occidental</w:t>
            </w:r>
          </w:p>
        </w:tc>
      </w:tr>
      <w:tr w:rsidR="008734AF" w:rsidRPr="00551E5B" w14:paraId="7164EE2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F186F26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Civil Status: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76CBB95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Region: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Island Region</w:t>
            </w:r>
          </w:p>
        </w:tc>
      </w:tr>
      <w:tr w:rsidR="008734AF" w:rsidRPr="00551E5B" w14:paraId="7EE39D95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8109898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Gender: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FBADE01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Email: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sample.patient@pulse-cho.local</w:t>
            </w:r>
          </w:p>
        </w:tc>
      </w:tr>
      <w:tr w:rsidR="008734AF" w:rsidRPr="00551E5B" w14:paraId="1C0EF33F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D21596E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Passport/ID No: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370DE5B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Phone: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+639170000000</w:t>
            </w:r>
          </w:p>
        </w:tc>
      </w:tr>
    </w:tbl>
    <w:p w14:paraId="0496757B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8734AF" w:rsidRPr="00551E5B" w14:paraId="07E347CB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1B25AF00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0FB75923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Result</w:t>
            </w:r>
          </w:p>
        </w:tc>
      </w:tr>
      <w:tr w:rsidR="008734AF" w:rsidRPr="00551E5B" w14:paraId="2101692E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545F370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CSF GRAM STAIN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798EE78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B91C1C"/>
                <w:sz w:val="16"/>
                <w:szCs w:val="16"/>
              </w:rPr>
              <w:t>GRAM-POSITIVE DIPLOCOCCI SEEN</w:t>
            </w:r>
          </w:p>
        </w:tc>
      </w:tr>
      <w:tr w:rsidR="008734AF" w:rsidRPr="00551E5B" w14:paraId="7BF7CD43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E2CDFA7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CSF CULTURE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A8CF09F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B91C1C"/>
                <w:sz w:val="16"/>
                <w:szCs w:val="16"/>
              </w:rPr>
              <w:t>STREPTOCOCCUS PNEUMONIAE ISOLATED</w:t>
            </w:r>
          </w:p>
        </w:tc>
      </w:tr>
      <w:tr w:rsidR="008734AF" w:rsidRPr="00551E5B" w14:paraId="7616937A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C8A8ACF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CSF LATEX ANTIGEN (PNEUMOCOCCAL)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9FC10A0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B91C1C"/>
                <w:sz w:val="16"/>
                <w:szCs w:val="16"/>
              </w:rPr>
              <w:t>DETECTED</w:t>
            </w:r>
          </w:p>
        </w:tc>
      </w:tr>
    </w:tbl>
    <w:p w14:paraId="5B24A8DA" w14:textId="77777777" w:rsidR="008734AF" w:rsidRPr="00551E5B" w:rsidRDefault="00000000">
      <w:pPr>
        <w:spacing w:before="240"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INTERPRETATION</w:t>
      </w:r>
    </w:p>
    <w:p w14:paraId="286EA503" w14:textId="77777777" w:rsidR="008734AF" w:rsidRPr="00551E5B" w:rsidRDefault="00000000">
      <w:pPr>
        <w:spacing w:after="160"/>
        <w:rPr>
          <w:sz w:val="16"/>
          <w:szCs w:val="16"/>
        </w:rPr>
      </w:pPr>
      <w:r w:rsidRPr="00551E5B">
        <w:rPr>
          <w:rFonts w:eastAsia="Calibri"/>
          <w:b/>
          <w:color w:val="B91C1C"/>
          <w:sz w:val="16"/>
          <w:szCs w:val="16"/>
        </w:rPr>
        <w:t>POSITIVE FOR BACTERIAL MENINGITIS (S. PNEUMONIAE)</w:t>
      </w:r>
    </w:p>
    <w:p w14:paraId="37BD3A8F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REMARKS</w:t>
      </w:r>
    </w:p>
    <w:p w14:paraId="717C4AF3" w14:textId="77777777" w:rsidR="008734AF" w:rsidRPr="00551E5B" w:rsidRDefault="00000000">
      <w:pPr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Culture confirmation of pneumococcal meningitis. Urgent clinical management and public-health follow-up are required.</w:t>
      </w:r>
    </w:p>
    <w:p w14:paraId="485445A9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8734AF" w:rsidRPr="00551E5B" w14:paraId="2038C466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401481F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Test Type: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Culture</w:t>
            </w:r>
          </w:p>
        </w:tc>
      </w:tr>
      <w:tr w:rsidR="008734AF" w:rsidRPr="00551E5B" w14:paraId="119FAD8A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CD34F8D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Methodology: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CSF Gram stain, antigen testing, and bacterial culture with identification.</w:t>
            </w:r>
          </w:p>
        </w:tc>
      </w:tr>
      <w:tr w:rsidR="008734AF" w:rsidRPr="00551E5B" w14:paraId="39B92234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5D14E64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Specimen: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Cerebrospinal fluid (CSF)</w:t>
            </w:r>
          </w:p>
        </w:tc>
      </w:tr>
    </w:tbl>
    <w:p w14:paraId="0E61F07F" w14:textId="77777777" w:rsidR="008734AF" w:rsidRPr="00551E5B" w:rsidRDefault="00000000">
      <w:pPr>
        <w:spacing w:before="160" w:after="240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5E53F62D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8734AF" w:rsidRPr="00551E5B" w14:paraId="1D52AA42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6180579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296C6B9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MARIA C. REYES,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JOSE L. SANTOS,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</w:p>
        </w:tc>
      </w:tr>
      <w:tr w:rsidR="008734AF" w:rsidRPr="00551E5B" w14:paraId="4EB9DA3F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75A73FB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lastRenderedPageBreak/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4201B08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ANA P. VILLANUEVA,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Senior Medical Technologist</w:t>
            </w:r>
          </w:p>
        </w:tc>
      </w:tr>
      <w:tr w:rsidR="008734AF" w:rsidRPr="00551E5B" w14:paraId="63F27A46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AF682A5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DFED306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ROBERTO M. DELGADO, MD, FPSP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Pathologist / Laboratory Head</w:t>
            </w:r>
          </w:p>
        </w:tc>
      </w:tr>
    </w:tbl>
    <w:p w14:paraId="6849BB40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8734AF" w:rsidRPr="00551E5B" w14:paraId="617F0B75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FA16EB3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Lab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CHO202609-1011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F20AAD0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Control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LC-2026-BM011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345A2B0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Certificate Issued: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09/09/2026 10:50</w:t>
            </w:r>
          </w:p>
        </w:tc>
      </w:tr>
    </w:tbl>
    <w:p w14:paraId="61E77951" w14:textId="77777777" w:rsidR="008734AF" w:rsidRPr="00551E5B" w:rsidRDefault="00000000">
      <w:pPr>
        <w:rPr>
          <w:sz w:val="16"/>
          <w:szCs w:val="16"/>
        </w:rPr>
      </w:pPr>
      <w:r w:rsidRPr="00551E5B">
        <w:rPr>
          <w:sz w:val="16"/>
          <w:szCs w:val="16"/>
        </w:rPr>
        <w:br w:type="page"/>
      </w:r>
    </w:p>
    <w:p w14:paraId="08261543" w14:textId="77777777" w:rsidR="008734AF" w:rsidRPr="00551E5B" w:rsidRDefault="00000000">
      <w:pPr>
        <w:spacing w:after="120"/>
        <w:jc w:val="center"/>
        <w:rPr>
          <w:sz w:val="16"/>
          <w:szCs w:val="16"/>
        </w:rPr>
      </w:pPr>
      <w:r w:rsidRPr="00551E5B">
        <w:rPr>
          <w:rFonts w:eastAsia="Calibri"/>
          <w:b/>
          <w:i/>
          <w:color w:val="B91C1C"/>
          <w:sz w:val="16"/>
          <w:szCs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380A4FFB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BAGO CITY HEALTH OFFICE  ·  CITY HEALTH LABORATORY</w:t>
      </w:r>
    </w:p>
    <w:p w14:paraId="7EAB2333" w14:textId="77777777" w:rsidR="008734AF" w:rsidRPr="00551E5B" w:rsidRDefault="00000000">
      <w:pPr>
        <w:spacing w:after="160"/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PULSE Health Surveillance  ·  Negros Occidental, Philippines</w:t>
      </w:r>
    </w:p>
    <w:p w14:paraId="067265A0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N. MENINGITIDIS PCR / CULTURE TEST REPORT &amp; CERTIFICATION</w:t>
      </w:r>
    </w:p>
    <w:p w14:paraId="6DB1559B" w14:textId="77777777" w:rsidR="008734AF" w:rsidRPr="00551E5B" w:rsidRDefault="00000000">
      <w:pPr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PIDSR Category I  ·  Confirmed disease: Meningococcal Disease</w:t>
      </w:r>
    </w:p>
    <w:p w14:paraId="472E1B23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8734AF" w:rsidRPr="00551E5B" w14:paraId="5C9A5FED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ED3E30F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Name: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1BA8C05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Address: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PUROK MABUHAY, BARANGAY POBLACION</w:t>
            </w:r>
          </w:p>
        </w:tc>
      </w:tr>
      <w:tr w:rsidR="008734AF" w:rsidRPr="00551E5B" w14:paraId="6E21ED14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95EE536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Birthday: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88C017D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Barangay: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POBLACION</w:t>
            </w:r>
          </w:p>
        </w:tc>
      </w:tr>
      <w:tr w:rsidR="008734AF" w:rsidRPr="00551E5B" w14:paraId="494A38BB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690FBD9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Age: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31A76BF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BAGO CITY</w:t>
            </w:r>
          </w:p>
        </w:tc>
      </w:tr>
      <w:tr w:rsidR="008734AF" w:rsidRPr="00551E5B" w14:paraId="3740BD35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F6F3261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Nationality: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7EC81EA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Province: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Occidental</w:t>
            </w:r>
          </w:p>
        </w:tc>
      </w:tr>
      <w:tr w:rsidR="008734AF" w:rsidRPr="00551E5B" w14:paraId="16192E0C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9A773DE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Civil Status: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814EEC8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Region: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Island Region</w:t>
            </w:r>
          </w:p>
        </w:tc>
      </w:tr>
      <w:tr w:rsidR="008734AF" w:rsidRPr="00551E5B" w14:paraId="2DC14681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F084F76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Gender: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CDD382F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Email: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sample.patient@pulse-cho.local</w:t>
            </w:r>
          </w:p>
        </w:tc>
      </w:tr>
      <w:tr w:rsidR="008734AF" w:rsidRPr="00551E5B" w14:paraId="05905621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ABA9E20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Passport/ID No: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451149C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Phone: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+639170000000</w:t>
            </w:r>
          </w:p>
        </w:tc>
      </w:tr>
    </w:tbl>
    <w:p w14:paraId="0D44DEF9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8734AF" w:rsidRPr="00551E5B" w14:paraId="336CD8C2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262AA5AA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4D222EDE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Result</w:t>
            </w:r>
          </w:p>
        </w:tc>
      </w:tr>
      <w:tr w:rsidR="008734AF" w:rsidRPr="00551E5B" w14:paraId="1853E5C0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1C469B5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NEISSERIA MENINGITIDIS DNA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7183FCA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B91C1C"/>
                <w:sz w:val="16"/>
                <w:szCs w:val="16"/>
              </w:rPr>
              <w:t>DETECTED</w:t>
            </w:r>
          </w:p>
        </w:tc>
      </w:tr>
      <w:tr w:rsidR="008734AF" w:rsidRPr="00551E5B" w14:paraId="0D41C1AA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5A1C785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CSF / BLOOD CULTURE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A70322E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B91C1C"/>
                <w:sz w:val="16"/>
                <w:szCs w:val="16"/>
              </w:rPr>
              <w:t>N. MENINGITIDIS ISOLATED</w:t>
            </w:r>
          </w:p>
        </w:tc>
      </w:tr>
      <w:tr w:rsidR="008734AF" w:rsidRPr="00551E5B" w14:paraId="2EA5551F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EAF5E04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SEROGROUP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8B68F54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66534"/>
                <w:sz w:val="16"/>
                <w:szCs w:val="16"/>
              </w:rPr>
              <w:t>SEROGROUP A/B/C (AS REPORTED)</w:t>
            </w:r>
          </w:p>
        </w:tc>
      </w:tr>
    </w:tbl>
    <w:p w14:paraId="17BF444E" w14:textId="77777777" w:rsidR="008734AF" w:rsidRPr="00551E5B" w:rsidRDefault="00000000">
      <w:pPr>
        <w:spacing w:before="240"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INTERPRETATION</w:t>
      </w:r>
    </w:p>
    <w:p w14:paraId="1FAC2719" w14:textId="77777777" w:rsidR="008734AF" w:rsidRPr="00551E5B" w:rsidRDefault="00000000">
      <w:pPr>
        <w:spacing w:after="160"/>
        <w:rPr>
          <w:sz w:val="16"/>
          <w:szCs w:val="16"/>
        </w:rPr>
      </w:pPr>
      <w:r w:rsidRPr="00551E5B">
        <w:rPr>
          <w:rFonts w:eastAsia="Calibri"/>
          <w:b/>
          <w:color w:val="B91C1C"/>
          <w:sz w:val="16"/>
          <w:szCs w:val="16"/>
        </w:rPr>
        <w:t>POSITIVE FOR MENINGOCOCCAL DISEASE</w:t>
      </w:r>
    </w:p>
    <w:p w14:paraId="2A64BDDA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REMARKS</w:t>
      </w:r>
    </w:p>
    <w:p w14:paraId="75D430E1" w14:textId="77777777" w:rsidR="008734AF" w:rsidRPr="00551E5B" w:rsidRDefault="00000000">
      <w:pPr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Laboratory confirmation of meningococcal disease. Category I — notify within 24 hours. Identify close contacts for chemoprophylaxis.</w:t>
      </w:r>
    </w:p>
    <w:p w14:paraId="68641C06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8734AF" w:rsidRPr="00551E5B" w14:paraId="4208117B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3940EC9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Test Type: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PCR</w:t>
            </w:r>
          </w:p>
        </w:tc>
      </w:tr>
      <w:tr w:rsidR="008734AF" w:rsidRPr="00551E5B" w14:paraId="16E51DC9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A937B11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Methodology: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CSF Gram stain, culture, and real-time PCR for Neisseria meningitidis.</w:t>
            </w:r>
          </w:p>
        </w:tc>
      </w:tr>
      <w:tr w:rsidR="008734AF" w:rsidRPr="00551E5B" w14:paraId="1860663A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EB45CFE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Specimen: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CSF / blood</w:t>
            </w:r>
          </w:p>
        </w:tc>
      </w:tr>
    </w:tbl>
    <w:p w14:paraId="453E6C8D" w14:textId="77777777" w:rsidR="008734AF" w:rsidRPr="00551E5B" w:rsidRDefault="00000000">
      <w:pPr>
        <w:spacing w:before="160" w:after="240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06D740E2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8734AF" w:rsidRPr="00551E5B" w14:paraId="6DA2D979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AE0C18C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B6DC81C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MARIA C. REYES,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JOSE L. SANTOS,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</w:p>
        </w:tc>
      </w:tr>
      <w:tr w:rsidR="008734AF" w:rsidRPr="00551E5B" w14:paraId="78CC06CD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B7DE82D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lastRenderedPageBreak/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840CB82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ANA P. VILLANUEVA,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Senior Medical Technologist</w:t>
            </w:r>
          </w:p>
        </w:tc>
      </w:tr>
      <w:tr w:rsidR="008734AF" w:rsidRPr="00551E5B" w14:paraId="301953EA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62DD8BD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7E0A4A6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ROBERTO M. DELGADO, MD, FPSP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Pathologist / Laboratory Head</w:t>
            </w:r>
          </w:p>
        </w:tc>
      </w:tr>
    </w:tbl>
    <w:p w14:paraId="56B50927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8734AF" w:rsidRPr="00551E5B" w14:paraId="431778ED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A2D1281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Lab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CHO202609-1012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E2BC9F0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Control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LC-2026-MD012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0EEC564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Certificate Issued: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09/09/2026 10:55</w:t>
            </w:r>
          </w:p>
        </w:tc>
      </w:tr>
    </w:tbl>
    <w:p w14:paraId="7686EFA4" w14:textId="77777777" w:rsidR="008734AF" w:rsidRPr="00551E5B" w:rsidRDefault="00000000">
      <w:pPr>
        <w:rPr>
          <w:sz w:val="16"/>
          <w:szCs w:val="16"/>
        </w:rPr>
      </w:pPr>
      <w:r w:rsidRPr="00551E5B">
        <w:rPr>
          <w:sz w:val="16"/>
          <w:szCs w:val="16"/>
        </w:rPr>
        <w:br w:type="page"/>
      </w:r>
    </w:p>
    <w:p w14:paraId="31A454B9" w14:textId="77777777" w:rsidR="008734AF" w:rsidRPr="00551E5B" w:rsidRDefault="00000000">
      <w:pPr>
        <w:spacing w:after="120"/>
        <w:jc w:val="center"/>
        <w:rPr>
          <w:sz w:val="16"/>
          <w:szCs w:val="16"/>
        </w:rPr>
      </w:pPr>
      <w:r w:rsidRPr="00551E5B">
        <w:rPr>
          <w:rFonts w:eastAsia="Calibri"/>
          <w:b/>
          <w:i/>
          <w:color w:val="B91C1C"/>
          <w:sz w:val="16"/>
          <w:szCs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085317A6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BAGO CITY HEALTH OFFICE  ·  CITY HEALTH LABORATORY</w:t>
      </w:r>
    </w:p>
    <w:p w14:paraId="76BEF7FE" w14:textId="77777777" w:rsidR="008734AF" w:rsidRPr="00551E5B" w:rsidRDefault="00000000">
      <w:pPr>
        <w:spacing w:after="160"/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PULSE Health Surveillance  ·  Negros Occidental, Philippines</w:t>
      </w:r>
    </w:p>
    <w:p w14:paraId="173CD06D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BACILLUS ANTHRACIS CULTURE TEST REPORT &amp; CERTIFICATION</w:t>
      </w:r>
    </w:p>
    <w:p w14:paraId="13149089" w14:textId="77777777" w:rsidR="008734AF" w:rsidRPr="00551E5B" w:rsidRDefault="00000000">
      <w:pPr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PIDSR Category I  ·  Confirmed disease: Anthrax</w:t>
      </w:r>
    </w:p>
    <w:p w14:paraId="16F98E52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8734AF" w:rsidRPr="00551E5B" w14:paraId="7DFC044A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ED59C41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Name: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3D859DB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Address: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PUROK MABUHAY, BARANGAY POBLACION</w:t>
            </w:r>
          </w:p>
        </w:tc>
      </w:tr>
      <w:tr w:rsidR="008734AF" w:rsidRPr="00551E5B" w14:paraId="7400F7E0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83D9400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Birthday: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D63AD6C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Barangay: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POBLACION</w:t>
            </w:r>
          </w:p>
        </w:tc>
      </w:tr>
      <w:tr w:rsidR="008734AF" w:rsidRPr="00551E5B" w14:paraId="20C85CA1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4323F17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Age: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6AB32CA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BAGO CITY</w:t>
            </w:r>
          </w:p>
        </w:tc>
      </w:tr>
      <w:tr w:rsidR="008734AF" w:rsidRPr="00551E5B" w14:paraId="2C082A0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1966009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Nationality: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0EF010D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Province: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Occidental</w:t>
            </w:r>
          </w:p>
        </w:tc>
      </w:tr>
      <w:tr w:rsidR="008734AF" w:rsidRPr="00551E5B" w14:paraId="28486CA2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0408A35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Civil Status: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702FA47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Region: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Island Region</w:t>
            </w:r>
          </w:p>
        </w:tc>
      </w:tr>
      <w:tr w:rsidR="008734AF" w:rsidRPr="00551E5B" w14:paraId="54B0983C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D7C3979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Gender: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1B5C0C2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Email: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sample.patient@pulse-cho.local</w:t>
            </w:r>
          </w:p>
        </w:tc>
      </w:tr>
      <w:tr w:rsidR="008734AF" w:rsidRPr="00551E5B" w14:paraId="631EEAD7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5CD13C3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Passport/ID No: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77BCAC5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Phone: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+639170000000</w:t>
            </w:r>
          </w:p>
        </w:tc>
      </w:tr>
    </w:tbl>
    <w:p w14:paraId="34241CF0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8734AF" w:rsidRPr="00551E5B" w14:paraId="5EB247A8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6876ED11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357182C3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Result</w:t>
            </w:r>
          </w:p>
        </w:tc>
      </w:tr>
      <w:tr w:rsidR="008734AF" w:rsidRPr="00551E5B" w14:paraId="7A01AD8F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873E98B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BACILLUS ANTHRACIS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1D380D2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B91C1C"/>
                <w:sz w:val="16"/>
                <w:szCs w:val="16"/>
              </w:rPr>
              <w:t>ISOLATED / DETECTED</w:t>
            </w:r>
          </w:p>
        </w:tc>
      </w:tr>
      <w:tr w:rsidR="008734AF" w:rsidRPr="00551E5B" w14:paraId="181FFB0A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D6C4CC6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GRAM STAIN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ECA0B4B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B91C1C"/>
                <w:sz w:val="16"/>
                <w:szCs w:val="16"/>
              </w:rPr>
              <w:t>GRAM-POSITIVE BOXCAR BACILLI</w:t>
            </w:r>
          </w:p>
        </w:tc>
      </w:tr>
      <w:tr w:rsidR="008734AF" w:rsidRPr="00551E5B" w14:paraId="7593C0D4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DEE6A5A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BLOOD CULTURE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E72CF9E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B91C1C"/>
                <w:sz w:val="16"/>
                <w:szCs w:val="16"/>
              </w:rPr>
              <w:t>POSITIVE</w:t>
            </w:r>
          </w:p>
        </w:tc>
      </w:tr>
    </w:tbl>
    <w:p w14:paraId="40597C74" w14:textId="77777777" w:rsidR="008734AF" w:rsidRPr="00551E5B" w:rsidRDefault="00000000">
      <w:pPr>
        <w:spacing w:before="240"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INTERPRETATION</w:t>
      </w:r>
    </w:p>
    <w:p w14:paraId="4408364C" w14:textId="77777777" w:rsidR="008734AF" w:rsidRPr="00551E5B" w:rsidRDefault="00000000">
      <w:pPr>
        <w:spacing w:after="160"/>
        <w:rPr>
          <w:sz w:val="16"/>
          <w:szCs w:val="16"/>
        </w:rPr>
      </w:pPr>
      <w:r w:rsidRPr="00551E5B">
        <w:rPr>
          <w:rFonts w:eastAsia="Calibri"/>
          <w:b/>
          <w:color w:val="B91C1C"/>
          <w:sz w:val="16"/>
          <w:szCs w:val="16"/>
        </w:rPr>
        <w:t>POSITIVE FOR ANTHRAX</w:t>
      </w:r>
    </w:p>
    <w:p w14:paraId="0A17D861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REMARKS</w:t>
      </w:r>
    </w:p>
    <w:p w14:paraId="4FD4C1C0" w14:textId="77777777" w:rsidR="008734AF" w:rsidRPr="00551E5B" w:rsidRDefault="00000000">
      <w:pPr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Isolation of B. anthracis confirms anthrax. Category I event. Investigate livestock exposure and coordinate with animal health authorities.</w:t>
      </w:r>
    </w:p>
    <w:p w14:paraId="3019CBA7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8734AF" w:rsidRPr="00551E5B" w14:paraId="57373E74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8A68488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Test Type: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Culture</w:t>
            </w:r>
          </w:p>
        </w:tc>
      </w:tr>
      <w:tr w:rsidR="008734AF" w:rsidRPr="00551E5B" w14:paraId="7AE12024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D63DB4D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Methodology: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Bacteriologic culture and identification of Bacillus anthracis from lesion or blood, with referral to a reference laboratory as needed.</w:t>
            </w:r>
          </w:p>
        </w:tc>
      </w:tr>
      <w:tr w:rsidR="008734AF" w:rsidRPr="00551E5B" w14:paraId="394F021D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99AF8FE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Specimen: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Skin lesion swab / blood</w:t>
            </w:r>
          </w:p>
        </w:tc>
      </w:tr>
    </w:tbl>
    <w:p w14:paraId="2710E435" w14:textId="77777777" w:rsidR="008734AF" w:rsidRPr="00551E5B" w:rsidRDefault="00000000">
      <w:pPr>
        <w:spacing w:before="160" w:after="240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4E0F9EA5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8734AF" w:rsidRPr="00551E5B" w14:paraId="3DC435DA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845EE2B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DCEB360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MARIA C. REYES,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JOSE L. SANTOS,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</w:p>
        </w:tc>
      </w:tr>
      <w:tr w:rsidR="008734AF" w:rsidRPr="00551E5B" w14:paraId="619890A9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B52CD14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lastRenderedPageBreak/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2924CC9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ANA P. VILLANUEVA,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Senior Medical Technologist</w:t>
            </w:r>
          </w:p>
        </w:tc>
      </w:tr>
      <w:tr w:rsidR="008734AF" w:rsidRPr="00551E5B" w14:paraId="3B16788B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4F294D6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944AFBB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ROBERTO M. DELGADO, MD, FPSP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Pathologist / Laboratory Head</w:t>
            </w:r>
          </w:p>
        </w:tc>
      </w:tr>
    </w:tbl>
    <w:p w14:paraId="681B3DA4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8734AF" w:rsidRPr="00551E5B" w14:paraId="1CC69DFA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818B1EA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Lab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CHO202609-1013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66E4914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Control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LC-2026-AN013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FF673D6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Certificate Issued: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09/09/2026 11:00</w:t>
            </w:r>
          </w:p>
        </w:tc>
      </w:tr>
    </w:tbl>
    <w:p w14:paraId="0AA7535E" w14:textId="77777777" w:rsidR="008734AF" w:rsidRPr="00551E5B" w:rsidRDefault="00000000">
      <w:pPr>
        <w:rPr>
          <w:sz w:val="16"/>
          <w:szCs w:val="16"/>
        </w:rPr>
      </w:pPr>
      <w:r w:rsidRPr="00551E5B">
        <w:rPr>
          <w:sz w:val="16"/>
          <w:szCs w:val="16"/>
        </w:rPr>
        <w:br w:type="page"/>
      </w:r>
    </w:p>
    <w:p w14:paraId="503604EE" w14:textId="77777777" w:rsidR="008734AF" w:rsidRPr="00551E5B" w:rsidRDefault="00000000">
      <w:pPr>
        <w:spacing w:after="120"/>
        <w:jc w:val="center"/>
        <w:rPr>
          <w:sz w:val="16"/>
          <w:szCs w:val="16"/>
        </w:rPr>
      </w:pPr>
      <w:r w:rsidRPr="00551E5B">
        <w:rPr>
          <w:rFonts w:eastAsia="Calibri"/>
          <w:b/>
          <w:i/>
          <w:color w:val="B91C1C"/>
          <w:sz w:val="16"/>
          <w:szCs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4367F8C0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BAGO CITY HEALTH OFFICE  ·  CITY HEALTH LABORATORY</w:t>
      </w:r>
    </w:p>
    <w:p w14:paraId="06BEB2DF" w14:textId="77777777" w:rsidR="008734AF" w:rsidRPr="00551E5B" w:rsidRDefault="00000000">
      <w:pPr>
        <w:spacing w:after="160"/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PULSE Health Surveillance  ·  Negros Occidental, Philippines</w:t>
      </w:r>
    </w:p>
    <w:p w14:paraId="5CE0D5AC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INFLUENZA A/H5 RT-PCR TEST REPORT &amp; CERTIFICATION</w:t>
      </w:r>
    </w:p>
    <w:p w14:paraId="38721E52" w14:textId="77777777" w:rsidR="008734AF" w:rsidRPr="00551E5B" w:rsidRDefault="00000000">
      <w:pPr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PIDSR Category I  ·  Confirmed disease: Human Avian Influenza</w:t>
      </w:r>
    </w:p>
    <w:p w14:paraId="0D020CC7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8734AF" w:rsidRPr="00551E5B" w14:paraId="34F55C4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2B0F1BB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Name: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93658B0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Address: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PUROK MABUHAY, BARANGAY POBLACION</w:t>
            </w:r>
          </w:p>
        </w:tc>
      </w:tr>
      <w:tr w:rsidR="008734AF" w:rsidRPr="00551E5B" w14:paraId="7372233C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3E147C9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Birthday: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48BD4DE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Barangay: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POBLACION</w:t>
            </w:r>
          </w:p>
        </w:tc>
      </w:tr>
      <w:tr w:rsidR="008734AF" w:rsidRPr="00551E5B" w14:paraId="2C5BB225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CBEA5C9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Age: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8EB0CED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BAGO CITY</w:t>
            </w:r>
          </w:p>
        </w:tc>
      </w:tr>
      <w:tr w:rsidR="008734AF" w:rsidRPr="00551E5B" w14:paraId="070AC834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4CE0B4F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Nationality: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F94B5AE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Province: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Occidental</w:t>
            </w:r>
          </w:p>
        </w:tc>
      </w:tr>
      <w:tr w:rsidR="008734AF" w:rsidRPr="00551E5B" w14:paraId="611D209E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3AF2D43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Civil Status: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26829EC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Region: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Island Region</w:t>
            </w:r>
          </w:p>
        </w:tc>
      </w:tr>
      <w:tr w:rsidR="008734AF" w:rsidRPr="00551E5B" w14:paraId="1D538D6C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5793E17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Gender: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74FD964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Email: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sample.patient@pulse-cho.local</w:t>
            </w:r>
          </w:p>
        </w:tc>
      </w:tr>
      <w:tr w:rsidR="008734AF" w:rsidRPr="00551E5B" w14:paraId="41A1CAF1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96535A3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Passport/ID No: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AC77A0B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Phone: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+639170000000</w:t>
            </w:r>
          </w:p>
        </w:tc>
      </w:tr>
    </w:tbl>
    <w:p w14:paraId="76F35C4F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8734AF" w:rsidRPr="00551E5B" w14:paraId="24D33269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71293DF4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563AB233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Result</w:t>
            </w:r>
          </w:p>
        </w:tc>
      </w:tr>
      <w:tr w:rsidR="008734AF" w:rsidRPr="00551E5B" w14:paraId="6D42709B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5419E7D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INFLUENZA A RNA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16A1207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B91C1C"/>
                <w:sz w:val="16"/>
                <w:szCs w:val="16"/>
              </w:rPr>
              <w:t>DETECTED</w:t>
            </w:r>
          </w:p>
        </w:tc>
      </w:tr>
      <w:tr w:rsidR="008734AF" w:rsidRPr="00551E5B" w14:paraId="22F3CDFF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8E6D0E3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INFLUENZA A/H5 RNA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9E86191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B91C1C"/>
                <w:sz w:val="16"/>
                <w:szCs w:val="16"/>
              </w:rPr>
              <w:t>DETECTED</w:t>
            </w:r>
          </w:p>
        </w:tc>
      </w:tr>
      <w:tr w:rsidR="008734AF" w:rsidRPr="00551E5B" w14:paraId="4568B9CC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E326CB3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INFLUENZA B RNA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F8110A7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66534"/>
                <w:sz w:val="16"/>
                <w:szCs w:val="16"/>
              </w:rPr>
              <w:t>NOT DETECTED</w:t>
            </w:r>
          </w:p>
        </w:tc>
      </w:tr>
    </w:tbl>
    <w:p w14:paraId="5DACACEF" w14:textId="77777777" w:rsidR="008734AF" w:rsidRPr="00551E5B" w:rsidRDefault="00000000">
      <w:pPr>
        <w:spacing w:before="240"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INTERPRETATION</w:t>
      </w:r>
    </w:p>
    <w:p w14:paraId="44734742" w14:textId="77777777" w:rsidR="008734AF" w:rsidRPr="00551E5B" w:rsidRDefault="00000000">
      <w:pPr>
        <w:spacing w:after="160"/>
        <w:rPr>
          <w:sz w:val="16"/>
          <w:szCs w:val="16"/>
        </w:rPr>
      </w:pPr>
      <w:r w:rsidRPr="00551E5B">
        <w:rPr>
          <w:rFonts w:eastAsia="Calibri"/>
          <w:b/>
          <w:color w:val="B91C1C"/>
          <w:sz w:val="16"/>
          <w:szCs w:val="16"/>
        </w:rPr>
        <w:t>POSITIVE FOR HUMAN AVIAN INFLUENZA (A/H5)</w:t>
      </w:r>
    </w:p>
    <w:p w14:paraId="1581812D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REMARKS</w:t>
      </w:r>
    </w:p>
    <w:p w14:paraId="244558CA" w14:textId="77777777" w:rsidR="008734AF" w:rsidRPr="00551E5B" w:rsidRDefault="00000000">
      <w:pPr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H5 RNA detection is a Category I event. Isolate the patient, notify DOH/RESU immediately, and investigate poultry exposure.</w:t>
      </w:r>
    </w:p>
    <w:p w14:paraId="136C1520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8734AF" w:rsidRPr="00551E5B" w14:paraId="43AB48B0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4733B00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Test Type: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PCR</w:t>
            </w:r>
          </w:p>
        </w:tc>
      </w:tr>
      <w:tr w:rsidR="008734AF" w:rsidRPr="00551E5B" w14:paraId="1AF3A4E7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D10720A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Methodology: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Real-time RT-PCR for Influenza A and H5 (avian) hemagglutinin gene, referred to RITM when indicated.</w:t>
            </w:r>
          </w:p>
        </w:tc>
      </w:tr>
      <w:tr w:rsidR="008734AF" w:rsidRPr="00551E5B" w14:paraId="6A97987C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009FF66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Specimen: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Nasopharyngeal / throat swab</w:t>
            </w:r>
          </w:p>
        </w:tc>
      </w:tr>
    </w:tbl>
    <w:p w14:paraId="54C1C23C" w14:textId="77777777" w:rsidR="008734AF" w:rsidRPr="00551E5B" w:rsidRDefault="00000000">
      <w:pPr>
        <w:spacing w:before="160" w:after="240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284554EF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8734AF" w:rsidRPr="00551E5B" w14:paraId="45C5F4B5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6D82633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D3E300C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MARIA C. REYES,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JOSE L. SANTOS,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</w:p>
        </w:tc>
      </w:tr>
      <w:tr w:rsidR="008734AF" w:rsidRPr="00551E5B" w14:paraId="622C77F5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6498E02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ED9BCCA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ANA P. VILLANUEVA,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lastRenderedPageBreak/>
              <w:t>Senior Medical Technologist</w:t>
            </w:r>
          </w:p>
        </w:tc>
      </w:tr>
      <w:tr w:rsidR="008734AF" w:rsidRPr="00551E5B" w14:paraId="31781E2F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F02E564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lastRenderedPageBreak/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D27230B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ROBERTO M. DELGADO, MD, FPSP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Pathologist / Laboratory Head</w:t>
            </w:r>
          </w:p>
        </w:tc>
      </w:tr>
    </w:tbl>
    <w:p w14:paraId="682ACBF6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8734AF" w:rsidRPr="00551E5B" w14:paraId="01F3E4E8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CDF82DE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Lab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CHO202609-1014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5AC6B12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Control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LC-2026-AI014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2946503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Certificate Issued: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09/09/2026 11:05</w:t>
            </w:r>
          </w:p>
        </w:tc>
      </w:tr>
    </w:tbl>
    <w:p w14:paraId="04A15055" w14:textId="77777777" w:rsidR="008734AF" w:rsidRPr="00551E5B" w:rsidRDefault="00000000">
      <w:pPr>
        <w:rPr>
          <w:sz w:val="16"/>
          <w:szCs w:val="16"/>
        </w:rPr>
      </w:pPr>
      <w:r w:rsidRPr="00551E5B">
        <w:rPr>
          <w:sz w:val="16"/>
          <w:szCs w:val="16"/>
        </w:rPr>
        <w:br w:type="page"/>
      </w:r>
    </w:p>
    <w:p w14:paraId="3B937B43" w14:textId="77777777" w:rsidR="008734AF" w:rsidRPr="00551E5B" w:rsidRDefault="00000000">
      <w:pPr>
        <w:spacing w:after="120"/>
        <w:jc w:val="center"/>
        <w:rPr>
          <w:sz w:val="16"/>
          <w:szCs w:val="16"/>
        </w:rPr>
      </w:pPr>
      <w:r w:rsidRPr="00551E5B">
        <w:rPr>
          <w:rFonts w:eastAsia="Calibri"/>
          <w:b/>
          <w:i/>
          <w:color w:val="B91C1C"/>
          <w:sz w:val="16"/>
          <w:szCs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23EC9485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BAGO CITY HEALTH OFFICE  ·  CITY HEALTH LABORATORY</w:t>
      </w:r>
    </w:p>
    <w:p w14:paraId="460A7F0B" w14:textId="77777777" w:rsidR="008734AF" w:rsidRPr="00551E5B" w:rsidRDefault="00000000">
      <w:pPr>
        <w:spacing w:after="160"/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PULSE Health Surveillance  ·  Negros Occidental, Philippines</w:t>
      </w:r>
    </w:p>
    <w:p w14:paraId="1BB8A2D6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MERS-CoV RT-PCR TEST REPORT &amp; CERTIFICATION</w:t>
      </w:r>
    </w:p>
    <w:p w14:paraId="154BBD6B" w14:textId="77777777" w:rsidR="008734AF" w:rsidRPr="00551E5B" w:rsidRDefault="00000000">
      <w:pPr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PIDSR Category I  ·  Confirmed disease: Middle East Respiratory Syndrome</w:t>
      </w:r>
    </w:p>
    <w:p w14:paraId="15AE64E6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8734AF" w:rsidRPr="00551E5B" w14:paraId="2253DD20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E6199C7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Name: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1555968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Address: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PUROK MABUHAY, BARANGAY POBLACION</w:t>
            </w:r>
          </w:p>
        </w:tc>
      </w:tr>
      <w:tr w:rsidR="008734AF" w:rsidRPr="00551E5B" w14:paraId="2CF3BD0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656CF26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Birthday: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B5592F6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Barangay: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POBLACION</w:t>
            </w:r>
          </w:p>
        </w:tc>
      </w:tr>
      <w:tr w:rsidR="008734AF" w:rsidRPr="00551E5B" w14:paraId="27DEDE48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DA6E72C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Age: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6FF369D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BAGO CITY</w:t>
            </w:r>
          </w:p>
        </w:tc>
      </w:tr>
      <w:tr w:rsidR="008734AF" w:rsidRPr="00551E5B" w14:paraId="4C9AEDC5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C02414E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Nationality: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D901C4F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Province: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Occidental</w:t>
            </w:r>
          </w:p>
        </w:tc>
      </w:tr>
      <w:tr w:rsidR="008734AF" w:rsidRPr="00551E5B" w14:paraId="7413D2D2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EA08E22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Civil Status: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07999F3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Region: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Island Region</w:t>
            </w:r>
          </w:p>
        </w:tc>
      </w:tr>
      <w:tr w:rsidR="008734AF" w:rsidRPr="00551E5B" w14:paraId="62E557E5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78BB06F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Gender: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4FC6CC4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Email: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sample.patient@pulse-cho.local</w:t>
            </w:r>
          </w:p>
        </w:tc>
      </w:tr>
      <w:tr w:rsidR="008734AF" w:rsidRPr="00551E5B" w14:paraId="01343DF1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369CAFB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Passport/ID No: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C9CAA0B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Phone: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+639170000000</w:t>
            </w:r>
          </w:p>
        </w:tc>
      </w:tr>
    </w:tbl>
    <w:p w14:paraId="4C390723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8734AF" w:rsidRPr="00551E5B" w14:paraId="01473570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42D3B996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4F8375B3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Result</w:t>
            </w:r>
          </w:p>
        </w:tc>
      </w:tr>
      <w:tr w:rsidR="008734AF" w:rsidRPr="00551E5B" w14:paraId="7B7C40EA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3D9C243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MERS-CoV RNA (upE)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3FE3D22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B91C1C"/>
                <w:sz w:val="16"/>
                <w:szCs w:val="16"/>
              </w:rPr>
              <w:t>DETECTED</w:t>
            </w:r>
          </w:p>
        </w:tc>
      </w:tr>
      <w:tr w:rsidR="008734AF" w:rsidRPr="00551E5B" w14:paraId="4C3F485B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8D34778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MERS-CoV RNA (ORF1a)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C69A72E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B91C1C"/>
                <w:sz w:val="16"/>
                <w:szCs w:val="16"/>
              </w:rPr>
              <w:t>DETECTED</w:t>
            </w:r>
          </w:p>
        </w:tc>
      </w:tr>
      <w:tr w:rsidR="008734AF" w:rsidRPr="00551E5B" w14:paraId="4408A987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2C7B130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INTERNAL CONTROL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1E54805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66534"/>
                <w:sz w:val="16"/>
                <w:szCs w:val="16"/>
              </w:rPr>
              <w:t>VALID</w:t>
            </w:r>
          </w:p>
        </w:tc>
      </w:tr>
    </w:tbl>
    <w:p w14:paraId="1B5C8559" w14:textId="77777777" w:rsidR="008734AF" w:rsidRPr="00551E5B" w:rsidRDefault="00000000">
      <w:pPr>
        <w:spacing w:before="240"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INTERPRETATION</w:t>
      </w:r>
    </w:p>
    <w:p w14:paraId="477470FD" w14:textId="77777777" w:rsidR="008734AF" w:rsidRPr="00551E5B" w:rsidRDefault="00000000">
      <w:pPr>
        <w:spacing w:after="160"/>
        <w:rPr>
          <w:sz w:val="16"/>
          <w:szCs w:val="16"/>
        </w:rPr>
      </w:pPr>
      <w:r w:rsidRPr="00551E5B">
        <w:rPr>
          <w:rFonts w:eastAsia="Calibri"/>
          <w:b/>
          <w:color w:val="B91C1C"/>
          <w:sz w:val="16"/>
          <w:szCs w:val="16"/>
        </w:rPr>
        <w:t>POSITIVE FOR MIDDLE EAST RESPIRATORY SYNDROME (MERS-CoV)</w:t>
      </w:r>
    </w:p>
    <w:p w14:paraId="591F6297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REMARKS</w:t>
      </w:r>
    </w:p>
    <w:p w14:paraId="24161C0A" w14:textId="77777777" w:rsidR="008734AF" w:rsidRPr="00551E5B" w:rsidRDefault="00000000">
      <w:pPr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Confirmed MERS-CoV infection. Category I — immediate notification, isolation, and contact tracing required.</w:t>
      </w:r>
    </w:p>
    <w:p w14:paraId="7F3E75A9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8734AF" w:rsidRPr="00551E5B" w14:paraId="74B36705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A34BFEB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Test Type: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PCR</w:t>
            </w:r>
          </w:p>
        </w:tc>
      </w:tr>
      <w:tr w:rsidR="008734AF" w:rsidRPr="00551E5B" w14:paraId="6567DCAA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184240D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Methodology: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Real-time RT-PCR targeting MERS-CoV upE and ORF1a genes.</w:t>
            </w:r>
          </w:p>
        </w:tc>
      </w:tr>
      <w:tr w:rsidR="008734AF" w:rsidRPr="00551E5B" w14:paraId="1A50ABA0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C894CB5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Specimen: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Nasopharyngeal / lower respiratory specimen</w:t>
            </w:r>
          </w:p>
        </w:tc>
      </w:tr>
    </w:tbl>
    <w:p w14:paraId="23D4D3DF" w14:textId="77777777" w:rsidR="008734AF" w:rsidRPr="00551E5B" w:rsidRDefault="00000000">
      <w:pPr>
        <w:spacing w:before="160" w:after="240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36D0D513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8734AF" w:rsidRPr="00551E5B" w14:paraId="5292E937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48B0330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405EE46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MARIA C. REYES,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JOSE L. SANTOS,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</w:p>
        </w:tc>
      </w:tr>
      <w:tr w:rsidR="008734AF" w:rsidRPr="00551E5B" w14:paraId="5D790194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909D17F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8B6F245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ANA P. VILLANUEVA,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lastRenderedPageBreak/>
              <w:t>Senior Medical Technologist</w:t>
            </w:r>
          </w:p>
        </w:tc>
      </w:tr>
      <w:tr w:rsidR="008734AF" w:rsidRPr="00551E5B" w14:paraId="79061D98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63E73AB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lastRenderedPageBreak/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4E825FD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ROBERTO M. DELGADO, MD, FPSP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Pathologist / Laboratory Head</w:t>
            </w:r>
          </w:p>
        </w:tc>
      </w:tr>
    </w:tbl>
    <w:p w14:paraId="7AAA4361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8734AF" w:rsidRPr="00551E5B" w14:paraId="1F7EA2A2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0E7E77B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Lab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CHO202609-1015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BA854A5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Control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LC-2026-ME015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3C3F443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Certificate Issued: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09/09/2026 11:10</w:t>
            </w:r>
          </w:p>
        </w:tc>
      </w:tr>
    </w:tbl>
    <w:p w14:paraId="5831D0BB" w14:textId="77777777" w:rsidR="008734AF" w:rsidRPr="00551E5B" w:rsidRDefault="00000000">
      <w:pPr>
        <w:rPr>
          <w:sz w:val="16"/>
          <w:szCs w:val="16"/>
        </w:rPr>
      </w:pPr>
      <w:r w:rsidRPr="00551E5B">
        <w:rPr>
          <w:sz w:val="16"/>
          <w:szCs w:val="16"/>
        </w:rPr>
        <w:br w:type="page"/>
      </w:r>
    </w:p>
    <w:p w14:paraId="0A217266" w14:textId="77777777" w:rsidR="008734AF" w:rsidRPr="00551E5B" w:rsidRDefault="00000000">
      <w:pPr>
        <w:spacing w:after="120"/>
        <w:jc w:val="center"/>
        <w:rPr>
          <w:sz w:val="16"/>
          <w:szCs w:val="16"/>
        </w:rPr>
      </w:pPr>
      <w:r w:rsidRPr="00551E5B">
        <w:rPr>
          <w:rFonts w:eastAsia="Calibri"/>
          <w:b/>
          <w:i/>
          <w:color w:val="B91C1C"/>
          <w:sz w:val="16"/>
          <w:szCs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402E6C13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BAGO CITY HEALTH OFFICE  ·  CITY HEALTH LABORATORY</w:t>
      </w:r>
    </w:p>
    <w:p w14:paraId="4FF4F782" w14:textId="77777777" w:rsidR="008734AF" w:rsidRPr="00551E5B" w:rsidRDefault="00000000">
      <w:pPr>
        <w:spacing w:after="160"/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PULSE Health Surveillance  ·  Negros Occidental, Philippines</w:t>
      </w:r>
    </w:p>
    <w:p w14:paraId="03C81191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SARS-CoV RT-PCR TEST REPORT &amp; CERTIFICATION</w:t>
      </w:r>
    </w:p>
    <w:p w14:paraId="2D56AB43" w14:textId="77777777" w:rsidR="008734AF" w:rsidRPr="00551E5B" w:rsidRDefault="00000000">
      <w:pPr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PIDSR Category I  ·  Confirmed disease: Severe Acute Respiratory Syndrome</w:t>
      </w:r>
    </w:p>
    <w:p w14:paraId="70F4FD08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8734AF" w:rsidRPr="00551E5B" w14:paraId="2DEA8AE0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19C17FE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Name: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C5116F5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Address: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PUROK MABUHAY, BARANGAY POBLACION</w:t>
            </w:r>
          </w:p>
        </w:tc>
      </w:tr>
      <w:tr w:rsidR="008734AF" w:rsidRPr="00551E5B" w14:paraId="10AB7459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9DE7876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Birthday: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6C00C7B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Barangay: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POBLACION</w:t>
            </w:r>
          </w:p>
        </w:tc>
      </w:tr>
      <w:tr w:rsidR="008734AF" w:rsidRPr="00551E5B" w14:paraId="5BD4AFD6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C9B2D83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Age: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82DB064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BAGO CITY</w:t>
            </w:r>
          </w:p>
        </w:tc>
      </w:tr>
      <w:tr w:rsidR="008734AF" w:rsidRPr="00551E5B" w14:paraId="5EC25604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96A97D6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Nationality: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94FA037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Province: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Occidental</w:t>
            </w:r>
          </w:p>
        </w:tc>
      </w:tr>
      <w:tr w:rsidR="008734AF" w:rsidRPr="00551E5B" w14:paraId="76CCA46A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06AB0D7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Civil Status: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80F1CB1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Region: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Island Region</w:t>
            </w:r>
          </w:p>
        </w:tc>
      </w:tr>
      <w:tr w:rsidR="008734AF" w:rsidRPr="00551E5B" w14:paraId="4232E3C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3CC68ED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Gender: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3E20DA8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Email: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sample.patient@pulse-cho.local</w:t>
            </w:r>
          </w:p>
        </w:tc>
      </w:tr>
      <w:tr w:rsidR="008734AF" w:rsidRPr="00551E5B" w14:paraId="683517DC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55881E3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Passport/ID No: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F7BB756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Phone: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+639170000000</w:t>
            </w:r>
          </w:p>
        </w:tc>
      </w:tr>
    </w:tbl>
    <w:p w14:paraId="57E146E9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8734AF" w:rsidRPr="00551E5B" w14:paraId="004DCA54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786A3960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1E2804D3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Result</w:t>
            </w:r>
          </w:p>
        </w:tc>
      </w:tr>
      <w:tr w:rsidR="008734AF" w:rsidRPr="00551E5B" w14:paraId="2C607BFD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357AA6B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SARS-CoV RNA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531A3AA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B91C1C"/>
                <w:sz w:val="16"/>
                <w:szCs w:val="16"/>
              </w:rPr>
              <w:t>DETECTED</w:t>
            </w:r>
          </w:p>
        </w:tc>
      </w:tr>
      <w:tr w:rsidR="008734AF" w:rsidRPr="00551E5B" w14:paraId="0551610E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C815A7A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SARS-CoV-2 RNA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978AB52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66534"/>
                <w:sz w:val="16"/>
                <w:szCs w:val="16"/>
              </w:rPr>
              <w:t>NOT DETECTED</w:t>
            </w:r>
          </w:p>
        </w:tc>
      </w:tr>
      <w:tr w:rsidR="008734AF" w:rsidRPr="00551E5B" w14:paraId="1E8B8312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E04F7A8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INTERNAL CONTROL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F9DA9E5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66534"/>
                <w:sz w:val="16"/>
                <w:szCs w:val="16"/>
              </w:rPr>
              <w:t>VALID</w:t>
            </w:r>
          </w:p>
        </w:tc>
      </w:tr>
    </w:tbl>
    <w:p w14:paraId="69300AF3" w14:textId="77777777" w:rsidR="008734AF" w:rsidRPr="00551E5B" w:rsidRDefault="00000000">
      <w:pPr>
        <w:spacing w:before="240"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INTERPRETATION</w:t>
      </w:r>
    </w:p>
    <w:p w14:paraId="7320FC11" w14:textId="77777777" w:rsidR="008734AF" w:rsidRPr="00551E5B" w:rsidRDefault="00000000">
      <w:pPr>
        <w:spacing w:after="160"/>
        <w:rPr>
          <w:sz w:val="16"/>
          <w:szCs w:val="16"/>
        </w:rPr>
      </w:pPr>
      <w:r w:rsidRPr="00551E5B">
        <w:rPr>
          <w:rFonts w:eastAsia="Calibri"/>
          <w:b/>
          <w:color w:val="B91C1C"/>
          <w:sz w:val="16"/>
          <w:szCs w:val="16"/>
        </w:rPr>
        <w:t>POSITIVE FOR SEVERE ACUTE RESPIRATORY SYNDROME (SARS)</w:t>
      </w:r>
    </w:p>
    <w:p w14:paraId="537318AD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REMARKS</w:t>
      </w:r>
    </w:p>
    <w:p w14:paraId="01869279" w14:textId="77777777" w:rsidR="008734AF" w:rsidRPr="00551E5B" w:rsidRDefault="00000000">
      <w:pPr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Detection of SARS-CoV RNA confirms SARS. Category I emergency notification and isolation protocols apply.</w:t>
      </w:r>
    </w:p>
    <w:p w14:paraId="22ADD578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8734AF" w:rsidRPr="00551E5B" w14:paraId="0289F613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1E32834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Test Type: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PCR</w:t>
            </w:r>
          </w:p>
        </w:tc>
      </w:tr>
      <w:tr w:rsidR="008734AF" w:rsidRPr="00551E5B" w14:paraId="20361276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1B1E1F5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Methodology: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Real-time RT-PCR for SARS coronavirus RNA (distinct from SARS-CoV-2).</w:t>
            </w:r>
          </w:p>
        </w:tc>
      </w:tr>
      <w:tr w:rsidR="008734AF" w:rsidRPr="00551E5B" w14:paraId="1C390582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56EF1A4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Specimen: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Nasopharyngeal / lower respiratory specimen</w:t>
            </w:r>
          </w:p>
        </w:tc>
      </w:tr>
    </w:tbl>
    <w:p w14:paraId="52951967" w14:textId="77777777" w:rsidR="008734AF" w:rsidRPr="00551E5B" w:rsidRDefault="00000000">
      <w:pPr>
        <w:spacing w:before="160" w:after="240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3CFC61B4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8734AF" w:rsidRPr="00551E5B" w14:paraId="10DB0C38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93D15B3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7764FA9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MARIA C. REYES,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JOSE L. SANTOS,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</w:p>
        </w:tc>
      </w:tr>
      <w:tr w:rsidR="008734AF" w:rsidRPr="00551E5B" w14:paraId="379F3794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E7083B4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D79758A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ANA P. VILLANUEVA,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lastRenderedPageBreak/>
              <w:t>Senior Medical Technologist</w:t>
            </w:r>
          </w:p>
        </w:tc>
      </w:tr>
      <w:tr w:rsidR="008734AF" w:rsidRPr="00551E5B" w14:paraId="2E37387A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223F9C3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lastRenderedPageBreak/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931953D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ROBERTO M. DELGADO, MD, FPSP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Pathologist / Laboratory Head</w:t>
            </w:r>
          </w:p>
        </w:tc>
      </w:tr>
    </w:tbl>
    <w:p w14:paraId="177E68B4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8734AF" w:rsidRPr="00551E5B" w14:paraId="5AF88431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78386B2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Lab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CHO202609-1016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BD35B8B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Control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LC-2026-SA016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66BA728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Certificate Issued: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09/09/2026 11:15</w:t>
            </w:r>
          </w:p>
        </w:tc>
      </w:tr>
    </w:tbl>
    <w:p w14:paraId="0AF443C4" w14:textId="77777777" w:rsidR="008734AF" w:rsidRPr="00551E5B" w:rsidRDefault="00000000">
      <w:pPr>
        <w:rPr>
          <w:sz w:val="16"/>
          <w:szCs w:val="16"/>
        </w:rPr>
      </w:pPr>
      <w:r w:rsidRPr="00551E5B">
        <w:rPr>
          <w:sz w:val="16"/>
          <w:szCs w:val="16"/>
        </w:rPr>
        <w:br w:type="page"/>
      </w:r>
    </w:p>
    <w:p w14:paraId="57D86243" w14:textId="77777777" w:rsidR="008734AF" w:rsidRPr="00551E5B" w:rsidRDefault="00000000">
      <w:pPr>
        <w:spacing w:after="120"/>
        <w:jc w:val="center"/>
        <w:rPr>
          <w:sz w:val="16"/>
          <w:szCs w:val="16"/>
        </w:rPr>
      </w:pPr>
      <w:r w:rsidRPr="00551E5B">
        <w:rPr>
          <w:rFonts w:eastAsia="Calibri"/>
          <w:b/>
          <w:i/>
          <w:color w:val="B91C1C"/>
          <w:sz w:val="16"/>
          <w:szCs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233E76B0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BAGO CITY HEALTH OFFICE  ·  CITY HEALTH LABORATORY</w:t>
      </w:r>
    </w:p>
    <w:p w14:paraId="2E5C0951" w14:textId="77777777" w:rsidR="008734AF" w:rsidRPr="00551E5B" w:rsidRDefault="00000000">
      <w:pPr>
        <w:spacing w:after="160"/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PULSE Health Surveillance  ·  Negros Occidental, Philippines</w:t>
      </w:r>
    </w:p>
    <w:p w14:paraId="1BDE37ED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STOOL CULTURE (SHIGELLA / DYSENTERY) TEST REPORT &amp; CERTIFICATION</w:t>
      </w:r>
    </w:p>
    <w:p w14:paraId="37144E39" w14:textId="77777777" w:rsidR="008734AF" w:rsidRPr="00551E5B" w:rsidRDefault="00000000">
      <w:pPr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PIDSR Category II  ·  Confirmed disease: Acute Bloody Diarrhea</w:t>
      </w:r>
    </w:p>
    <w:p w14:paraId="2109B35B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8734AF" w:rsidRPr="00551E5B" w14:paraId="29E12CDF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C326AF3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Name: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53DAB4C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Address: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PUROK MABUHAY, BARANGAY POBLACION</w:t>
            </w:r>
          </w:p>
        </w:tc>
      </w:tr>
      <w:tr w:rsidR="008734AF" w:rsidRPr="00551E5B" w14:paraId="204BF118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E832B92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Birthday: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92B6198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Barangay: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POBLACION</w:t>
            </w:r>
          </w:p>
        </w:tc>
      </w:tr>
      <w:tr w:rsidR="008734AF" w:rsidRPr="00551E5B" w14:paraId="3D38DD65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C6CD646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Age: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66509E2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BAGO CITY</w:t>
            </w:r>
          </w:p>
        </w:tc>
      </w:tr>
      <w:tr w:rsidR="008734AF" w:rsidRPr="00551E5B" w14:paraId="68098EF1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99251AB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Nationality: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D53EF21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Province: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Occidental</w:t>
            </w:r>
          </w:p>
        </w:tc>
      </w:tr>
      <w:tr w:rsidR="008734AF" w:rsidRPr="00551E5B" w14:paraId="7FFC8AC0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1BD981B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Civil Status: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1811481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Region: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Island Region</w:t>
            </w:r>
          </w:p>
        </w:tc>
      </w:tr>
      <w:tr w:rsidR="008734AF" w:rsidRPr="00551E5B" w14:paraId="2CC78A1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663EB8D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Gender: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250472F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Email: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sample.patient@pulse-cho.local</w:t>
            </w:r>
          </w:p>
        </w:tc>
      </w:tr>
      <w:tr w:rsidR="008734AF" w:rsidRPr="00551E5B" w14:paraId="2BD644C6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E08D6FC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Passport/ID No: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42C8AD1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Phone: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+639170000000</w:t>
            </w:r>
          </w:p>
        </w:tc>
      </w:tr>
    </w:tbl>
    <w:p w14:paraId="56193965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8734AF" w:rsidRPr="00551E5B" w14:paraId="02AEB370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20BBACE3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5AE44818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Result</w:t>
            </w:r>
          </w:p>
        </w:tc>
      </w:tr>
      <w:tr w:rsidR="008734AF" w:rsidRPr="00551E5B" w14:paraId="2B2B12B6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32686B0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SHIGELLA FLEXNERI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809CDDA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B91C1C"/>
                <w:sz w:val="16"/>
                <w:szCs w:val="16"/>
              </w:rPr>
              <w:t>ISOLATED / DETECTED</w:t>
            </w:r>
          </w:p>
        </w:tc>
      </w:tr>
      <w:tr w:rsidR="008734AF" w:rsidRPr="00551E5B" w14:paraId="119122C4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E799F51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VIBRIO CHOLERAE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AE1C00B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66534"/>
                <w:sz w:val="16"/>
                <w:szCs w:val="16"/>
              </w:rPr>
              <w:t>NOT DETECTED</w:t>
            </w:r>
          </w:p>
        </w:tc>
      </w:tr>
      <w:tr w:rsidR="008734AF" w:rsidRPr="00551E5B" w14:paraId="4D9B1C1B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7EF7899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FECAL WBC / RBC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8F22C53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66534"/>
                <w:sz w:val="16"/>
                <w:szCs w:val="16"/>
              </w:rPr>
              <w:t>PRESENT</w:t>
            </w:r>
          </w:p>
        </w:tc>
      </w:tr>
    </w:tbl>
    <w:p w14:paraId="52921B3D" w14:textId="77777777" w:rsidR="008734AF" w:rsidRPr="00551E5B" w:rsidRDefault="00000000">
      <w:pPr>
        <w:spacing w:before="240"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INTERPRETATION</w:t>
      </w:r>
    </w:p>
    <w:p w14:paraId="4A2BCE6C" w14:textId="77777777" w:rsidR="008734AF" w:rsidRPr="00551E5B" w:rsidRDefault="00000000">
      <w:pPr>
        <w:spacing w:after="160"/>
        <w:rPr>
          <w:sz w:val="16"/>
          <w:szCs w:val="16"/>
        </w:rPr>
      </w:pPr>
      <w:r w:rsidRPr="00551E5B">
        <w:rPr>
          <w:rFonts w:eastAsia="Calibri"/>
          <w:b/>
          <w:color w:val="B91C1C"/>
          <w:sz w:val="16"/>
          <w:szCs w:val="16"/>
        </w:rPr>
        <w:t>POSITIVE FOR ACUTE BLOODY DIARRHEA (SHIGELLOSIS)</w:t>
      </w:r>
    </w:p>
    <w:p w14:paraId="0D9AE838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REMARKS</w:t>
      </w:r>
    </w:p>
    <w:p w14:paraId="0ACB5DCD" w14:textId="77777777" w:rsidR="008734AF" w:rsidRPr="00551E5B" w:rsidRDefault="00000000">
      <w:pPr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Isolation of Shigella confirms bacillary dysentery. Investigate water/food source and household contacts.</w:t>
      </w:r>
    </w:p>
    <w:p w14:paraId="36DA3074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8734AF" w:rsidRPr="00551E5B" w14:paraId="680BB53A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B81A7B5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Test Type: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Culture</w:t>
            </w:r>
          </w:p>
        </w:tc>
      </w:tr>
      <w:tr w:rsidR="008734AF" w:rsidRPr="00551E5B" w14:paraId="05F7B3D2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4345042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Methodology: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Stool culture for Shigella, Salmonella, Campylobacter, and E. coli with identification of dysentery pathogens.</w:t>
            </w:r>
          </w:p>
        </w:tc>
      </w:tr>
      <w:tr w:rsidR="008734AF" w:rsidRPr="00551E5B" w14:paraId="22D5EAEA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ABA297A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Specimen: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Stool / rectal swab</w:t>
            </w:r>
          </w:p>
        </w:tc>
      </w:tr>
    </w:tbl>
    <w:p w14:paraId="03A1D254" w14:textId="77777777" w:rsidR="008734AF" w:rsidRPr="00551E5B" w:rsidRDefault="00000000">
      <w:pPr>
        <w:spacing w:before="160" w:after="240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720E8048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8734AF" w:rsidRPr="00551E5B" w14:paraId="730B0A1A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15C4AF6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CB47C22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MARIA C. REYES,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JOSE L. SANTOS,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</w:p>
        </w:tc>
      </w:tr>
      <w:tr w:rsidR="008734AF" w:rsidRPr="00551E5B" w14:paraId="06C62AAC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98F7AEA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lastRenderedPageBreak/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06B1309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ANA P. VILLANUEVA,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Senior Medical Technologist</w:t>
            </w:r>
          </w:p>
        </w:tc>
      </w:tr>
      <w:tr w:rsidR="008734AF" w:rsidRPr="00551E5B" w14:paraId="6A66DB1B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B5FB942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25322B2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ROBERTO M. DELGADO, MD, FPSP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Pathologist / Laboratory Head</w:t>
            </w:r>
          </w:p>
        </w:tc>
      </w:tr>
    </w:tbl>
    <w:p w14:paraId="06F08FDA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8734AF" w:rsidRPr="00551E5B" w14:paraId="6763B73D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5CB4708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Lab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CHO202609-1017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270D785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Control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LC-2026-BD017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E08EC72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Certificate Issued: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09/09/2026 11:20</w:t>
            </w:r>
          </w:p>
        </w:tc>
      </w:tr>
    </w:tbl>
    <w:p w14:paraId="777999AA" w14:textId="77777777" w:rsidR="008734AF" w:rsidRPr="00551E5B" w:rsidRDefault="00000000">
      <w:pPr>
        <w:rPr>
          <w:sz w:val="16"/>
          <w:szCs w:val="16"/>
        </w:rPr>
      </w:pPr>
      <w:r w:rsidRPr="00551E5B">
        <w:rPr>
          <w:sz w:val="16"/>
          <w:szCs w:val="16"/>
        </w:rPr>
        <w:br w:type="page"/>
      </w:r>
    </w:p>
    <w:p w14:paraId="0F090E4A" w14:textId="77777777" w:rsidR="008734AF" w:rsidRPr="00551E5B" w:rsidRDefault="00000000">
      <w:pPr>
        <w:spacing w:after="120"/>
        <w:jc w:val="center"/>
        <w:rPr>
          <w:sz w:val="16"/>
          <w:szCs w:val="16"/>
        </w:rPr>
      </w:pPr>
      <w:r w:rsidRPr="00551E5B">
        <w:rPr>
          <w:rFonts w:eastAsia="Calibri"/>
          <w:b/>
          <w:i/>
          <w:color w:val="B91C1C"/>
          <w:sz w:val="16"/>
          <w:szCs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6975E65A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BAGO CITY HEALTH OFFICE  ·  CITY HEALTH LABORATORY</w:t>
      </w:r>
    </w:p>
    <w:p w14:paraId="6B12F0BF" w14:textId="77777777" w:rsidR="008734AF" w:rsidRPr="00551E5B" w:rsidRDefault="00000000">
      <w:pPr>
        <w:spacing w:after="160"/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PULSE Health Surveillance  ·  Negros Occidental, Philippines</w:t>
      </w:r>
    </w:p>
    <w:p w14:paraId="50AAB85C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ENTEROVIRUS / COXSACKIE PCR TEST REPORT &amp; CERTIFICATION</w:t>
      </w:r>
    </w:p>
    <w:p w14:paraId="406F8DB2" w14:textId="77777777" w:rsidR="008734AF" w:rsidRPr="00551E5B" w:rsidRDefault="00000000">
      <w:pPr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PIDSR Category I  ·  Confirmed disease: Hand, Foot, and Mouth Disease</w:t>
      </w:r>
    </w:p>
    <w:p w14:paraId="129BAB33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8734AF" w:rsidRPr="00551E5B" w14:paraId="465EDA52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9038C94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Name: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8350DCB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Address: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PUROK MABUHAY, BARANGAY POBLACION</w:t>
            </w:r>
          </w:p>
        </w:tc>
      </w:tr>
      <w:tr w:rsidR="008734AF" w:rsidRPr="00551E5B" w14:paraId="0E47C265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FEA50C2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Birthday: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B28FB92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Barangay: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POBLACION</w:t>
            </w:r>
          </w:p>
        </w:tc>
      </w:tr>
      <w:tr w:rsidR="008734AF" w:rsidRPr="00551E5B" w14:paraId="52A67A49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1F95290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Age: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4E14F29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BAGO CITY</w:t>
            </w:r>
          </w:p>
        </w:tc>
      </w:tr>
      <w:tr w:rsidR="008734AF" w:rsidRPr="00551E5B" w14:paraId="73A5BE39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7AE2AAB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Nationality: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FA7CE64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Province: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Occidental</w:t>
            </w:r>
          </w:p>
        </w:tc>
      </w:tr>
      <w:tr w:rsidR="008734AF" w:rsidRPr="00551E5B" w14:paraId="0D36912E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87F8020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Civil Status: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E63295D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Region: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Island Region</w:t>
            </w:r>
          </w:p>
        </w:tc>
      </w:tr>
      <w:tr w:rsidR="008734AF" w:rsidRPr="00551E5B" w14:paraId="2E64850A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16C54A0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Gender: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3F73978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Email: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sample.patient@pulse-cho.local</w:t>
            </w:r>
          </w:p>
        </w:tc>
      </w:tr>
      <w:tr w:rsidR="008734AF" w:rsidRPr="00551E5B" w14:paraId="4989976C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150AACF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Passport/ID No: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EB5A50B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Phone: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+639170000000</w:t>
            </w:r>
          </w:p>
        </w:tc>
      </w:tr>
    </w:tbl>
    <w:p w14:paraId="3E82F0F6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8734AF" w:rsidRPr="00551E5B" w14:paraId="67D96AD8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4062E855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2D77CBFD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Result</w:t>
            </w:r>
          </w:p>
        </w:tc>
      </w:tr>
      <w:tr w:rsidR="008734AF" w:rsidRPr="00551E5B" w14:paraId="73BAD8AA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AE4DAAE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ENTEROVIRUS RNA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8A60280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B91C1C"/>
                <w:sz w:val="16"/>
                <w:szCs w:val="16"/>
              </w:rPr>
              <w:t>DETECTED</w:t>
            </w:r>
          </w:p>
        </w:tc>
      </w:tr>
      <w:tr w:rsidR="008734AF" w:rsidRPr="00551E5B" w14:paraId="19315BBA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216EEBD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COXSACKIEVIRUS A16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4D1A19A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B91C1C"/>
                <w:sz w:val="16"/>
                <w:szCs w:val="16"/>
              </w:rPr>
              <w:t>DETECTED</w:t>
            </w:r>
          </w:p>
        </w:tc>
      </w:tr>
      <w:tr w:rsidR="008734AF" w:rsidRPr="00551E5B" w14:paraId="485160C5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598ACB0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EV71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D25A5AB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66534"/>
                <w:sz w:val="16"/>
                <w:szCs w:val="16"/>
              </w:rPr>
              <w:t>NOT DETECTED</w:t>
            </w:r>
          </w:p>
        </w:tc>
      </w:tr>
    </w:tbl>
    <w:p w14:paraId="74FA42A0" w14:textId="77777777" w:rsidR="008734AF" w:rsidRPr="00551E5B" w:rsidRDefault="00000000">
      <w:pPr>
        <w:spacing w:before="240"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INTERPRETATION</w:t>
      </w:r>
    </w:p>
    <w:p w14:paraId="3FDAE4E4" w14:textId="77777777" w:rsidR="008734AF" w:rsidRPr="00551E5B" w:rsidRDefault="00000000">
      <w:pPr>
        <w:spacing w:after="160"/>
        <w:rPr>
          <w:sz w:val="16"/>
          <w:szCs w:val="16"/>
        </w:rPr>
      </w:pPr>
      <w:r w:rsidRPr="00551E5B">
        <w:rPr>
          <w:rFonts w:eastAsia="Calibri"/>
          <w:b/>
          <w:color w:val="B91C1C"/>
          <w:sz w:val="16"/>
          <w:szCs w:val="16"/>
        </w:rPr>
        <w:t>POSITIVE FOR HAND, FOOT, AND MOUTH DISEASE (CA16)</w:t>
      </w:r>
    </w:p>
    <w:p w14:paraId="4B8BE6E7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REMARKS</w:t>
      </w:r>
    </w:p>
    <w:p w14:paraId="51261138" w14:textId="77777777" w:rsidR="008734AF" w:rsidRPr="00551E5B" w:rsidRDefault="00000000">
      <w:pPr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Enterovirus CA16 detection confirms HFMD. Isolate from school/daycare until lesions resolve. Watch for neurologic complications.</w:t>
      </w:r>
    </w:p>
    <w:p w14:paraId="3C6F815D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8734AF" w:rsidRPr="00551E5B" w14:paraId="6FECD769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CC29578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Test Type: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PCR</w:t>
            </w:r>
          </w:p>
        </w:tc>
      </w:tr>
      <w:tr w:rsidR="008734AF" w:rsidRPr="00551E5B" w14:paraId="5AC3BE4A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C10C789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Methodology: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RT-PCR for enterovirus and Coxsackievirus A16 / EV71 typing.</w:t>
            </w:r>
          </w:p>
        </w:tc>
      </w:tr>
      <w:tr w:rsidR="008734AF" w:rsidRPr="00551E5B" w14:paraId="0D36BD6E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2680FE6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Specimen: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Throat swab / vesicle fluid / stool</w:t>
            </w:r>
          </w:p>
        </w:tc>
      </w:tr>
    </w:tbl>
    <w:p w14:paraId="080DD465" w14:textId="77777777" w:rsidR="008734AF" w:rsidRPr="00551E5B" w:rsidRDefault="00000000">
      <w:pPr>
        <w:spacing w:before="160" w:after="240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1599D959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8734AF" w:rsidRPr="00551E5B" w14:paraId="25C9A436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A33D6B7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1C10AD7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MARIA C. REYES,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JOSE L. SANTOS,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</w:p>
        </w:tc>
      </w:tr>
      <w:tr w:rsidR="008734AF" w:rsidRPr="00551E5B" w14:paraId="1B8F04C0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3AD77BF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lastRenderedPageBreak/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0D7A2D7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ANA P. VILLANUEVA,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Senior Medical Technologist</w:t>
            </w:r>
          </w:p>
        </w:tc>
      </w:tr>
      <w:tr w:rsidR="008734AF" w:rsidRPr="00551E5B" w14:paraId="78FB6E38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8B5E9ED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5DC216E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ROBERTO M. DELGADO, MD, FPSP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Pathologist / Laboratory Head</w:t>
            </w:r>
          </w:p>
        </w:tc>
      </w:tr>
    </w:tbl>
    <w:p w14:paraId="60C064CF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8734AF" w:rsidRPr="00551E5B" w14:paraId="455FD08C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FE84CD0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Lab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CHO202609-1018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DD7ABD2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Control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LC-2026-HF018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5E74C1C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Certificate Issued: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09/09/2026 11:25</w:t>
            </w:r>
          </w:p>
        </w:tc>
      </w:tr>
    </w:tbl>
    <w:p w14:paraId="07D066CD" w14:textId="77777777" w:rsidR="008734AF" w:rsidRPr="00551E5B" w:rsidRDefault="00000000">
      <w:pPr>
        <w:rPr>
          <w:sz w:val="16"/>
          <w:szCs w:val="16"/>
        </w:rPr>
      </w:pPr>
      <w:r w:rsidRPr="00551E5B">
        <w:rPr>
          <w:sz w:val="16"/>
          <w:szCs w:val="16"/>
        </w:rPr>
        <w:br w:type="page"/>
      </w:r>
    </w:p>
    <w:p w14:paraId="61047514" w14:textId="77777777" w:rsidR="008734AF" w:rsidRPr="00551E5B" w:rsidRDefault="00000000">
      <w:pPr>
        <w:spacing w:after="120"/>
        <w:jc w:val="center"/>
        <w:rPr>
          <w:sz w:val="16"/>
          <w:szCs w:val="16"/>
        </w:rPr>
      </w:pPr>
      <w:r w:rsidRPr="00551E5B">
        <w:rPr>
          <w:rFonts w:eastAsia="Calibri"/>
          <w:b/>
          <w:i/>
          <w:color w:val="B91C1C"/>
          <w:sz w:val="16"/>
          <w:szCs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030C595C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BAGO CITY HEALTH OFFICE  ·  CITY HEALTH LABORATORY</w:t>
      </w:r>
    </w:p>
    <w:p w14:paraId="0BCCD0C7" w14:textId="77777777" w:rsidR="008734AF" w:rsidRPr="00551E5B" w:rsidRDefault="00000000">
      <w:pPr>
        <w:spacing w:after="160"/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PULSE Health Surveillance  ·  Negros Occidental, Philippines</w:t>
      </w:r>
    </w:p>
    <w:p w14:paraId="4B72182B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RABIES DFA / RT-PCR TEST REPORT &amp; CERTIFICATION</w:t>
      </w:r>
    </w:p>
    <w:p w14:paraId="73160B17" w14:textId="77777777" w:rsidR="008734AF" w:rsidRPr="00551E5B" w:rsidRDefault="00000000">
      <w:pPr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PIDSR Category I  ·  Confirmed disease: Rabies</w:t>
      </w:r>
    </w:p>
    <w:p w14:paraId="2FB46E56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8734AF" w:rsidRPr="00551E5B" w14:paraId="7C76B2AC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7F9B22F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Name: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1357FDB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Address: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PUROK MABUHAY, BARANGAY POBLACION</w:t>
            </w:r>
          </w:p>
        </w:tc>
      </w:tr>
      <w:tr w:rsidR="008734AF" w:rsidRPr="00551E5B" w14:paraId="393FB4BA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0B16093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Birthday: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FD2E8F4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Barangay: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POBLACION</w:t>
            </w:r>
          </w:p>
        </w:tc>
      </w:tr>
      <w:tr w:rsidR="008734AF" w:rsidRPr="00551E5B" w14:paraId="7A2E3615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C052679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Age: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CA1E72B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BAGO CITY</w:t>
            </w:r>
          </w:p>
        </w:tc>
      </w:tr>
      <w:tr w:rsidR="008734AF" w:rsidRPr="00551E5B" w14:paraId="2E67CAC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9DDBF2F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Nationality: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AFC5C25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Province: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Occidental</w:t>
            </w:r>
          </w:p>
        </w:tc>
      </w:tr>
      <w:tr w:rsidR="008734AF" w:rsidRPr="00551E5B" w14:paraId="191D505E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EDA7414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Civil Status: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DA409EA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Region: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Island Region</w:t>
            </w:r>
          </w:p>
        </w:tc>
      </w:tr>
      <w:tr w:rsidR="008734AF" w:rsidRPr="00551E5B" w14:paraId="42A214BB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4A0F174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Gender: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D5BB7AB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Email: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sample.patient@pulse-cho.local</w:t>
            </w:r>
          </w:p>
        </w:tc>
      </w:tr>
      <w:tr w:rsidR="008734AF" w:rsidRPr="00551E5B" w14:paraId="7E247444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F021C47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Passport/ID No: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F03C188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Phone: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+639170000000</w:t>
            </w:r>
          </w:p>
        </w:tc>
      </w:tr>
    </w:tbl>
    <w:p w14:paraId="578D4A44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8734AF" w:rsidRPr="00551E5B" w14:paraId="6B6F113A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6266EC64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2187A26E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Result</w:t>
            </w:r>
          </w:p>
        </w:tc>
      </w:tr>
      <w:tr w:rsidR="008734AF" w:rsidRPr="00551E5B" w14:paraId="0D0E3F9F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EF4D1E9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RABIES VIRUS ANTIGEN (DFA)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125AA97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B91C1C"/>
                <w:sz w:val="16"/>
                <w:szCs w:val="16"/>
              </w:rPr>
              <w:t>DETECTED</w:t>
            </w:r>
          </w:p>
        </w:tc>
      </w:tr>
      <w:tr w:rsidR="008734AF" w:rsidRPr="00551E5B" w14:paraId="1635B2FD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6AB654A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RABIES VIRUS RNA (RT-PCR)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859C05F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B91C1C"/>
                <w:sz w:val="16"/>
                <w:szCs w:val="16"/>
              </w:rPr>
              <w:t>DETECTED</w:t>
            </w:r>
          </w:p>
        </w:tc>
      </w:tr>
      <w:tr w:rsidR="008734AF" w:rsidRPr="00551E5B" w14:paraId="242ADBA7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5204969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NEGATIVE CONTROL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2AD0F25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66534"/>
                <w:sz w:val="16"/>
                <w:szCs w:val="16"/>
              </w:rPr>
              <w:t>VALID</w:t>
            </w:r>
          </w:p>
        </w:tc>
      </w:tr>
    </w:tbl>
    <w:p w14:paraId="1B396E03" w14:textId="77777777" w:rsidR="008734AF" w:rsidRPr="00551E5B" w:rsidRDefault="00000000">
      <w:pPr>
        <w:spacing w:before="240"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INTERPRETATION</w:t>
      </w:r>
    </w:p>
    <w:p w14:paraId="053E227D" w14:textId="77777777" w:rsidR="008734AF" w:rsidRPr="00551E5B" w:rsidRDefault="00000000">
      <w:pPr>
        <w:spacing w:after="160"/>
        <w:rPr>
          <w:sz w:val="16"/>
          <w:szCs w:val="16"/>
        </w:rPr>
      </w:pPr>
      <w:r w:rsidRPr="00551E5B">
        <w:rPr>
          <w:rFonts w:eastAsia="Calibri"/>
          <w:b/>
          <w:color w:val="B91C1C"/>
          <w:sz w:val="16"/>
          <w:szCs w:val="16"/>
        </w:rPr>
        <w:t>POSITIVE FOR RABIES</w:t>
      </w:r>
    </w:p>
    <w:p w14:paraId="3BBDCE22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REMARKS</w:t>
      </w:r>
    </w:p>
    <w:p w14:paraId="7B99B515" w14:textId="77777777" w:rsidR="008734AF" w:rsidRPr="00551E5B" w:rsidRDefault="00000000">
      <w:pPr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Laboratory confirmation of rabies. Category I. Trace animal exposure, identify other bite victims, and coordinate with animal bite clinic / veterinary services.</w:t>
      </w:r>
    </w:p>
    <w:p w14:paraId="52C4D273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8734AF" w:rsidRPr="00551E5B" w14:paraId="67F668B8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3CA6E4D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Test Type: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PCR</w:t>
            </w:r>
          </w:p>
        </w:tc>
      </w:tr>
      <w:tr w:rsidR="008734AF" w:rsidRPr="00551E5B" w14:paraId="217BF16E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31C587F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Methodology: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Direct fluorescent antibody (DFA) staining and RT-PCR for rabies virus nucleoprotein gene.</w:t>
            </w:r>
          </w:p>
        </w:tc>
      </w:tr>
      <w:tr w:rsidR="008734AF" w:rsidRPr="00551E5B" w14:paraId="679DBBF0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AE9D504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Specimen: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Nuchal skin biopsy / saliva / CSF (ante-mortem)</w:t>
            </w:r>
          </w:p>
        </w:tc>
      </w:tr>
    </w:tbl>
    <w:p w14:paraId="293FDCF3" w14:textId="77777777" w:rsidR="008734AF" w:rsidRPr="00551E5B" w:rsidRDefault="00000000">
      <w:pPr>
        <w:spacing w:before="160" w:after="240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120C2C4C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8734AF" w:rsidRPr="00551E5B" w14:paraId="1E87A1FF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80C272A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5476202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MARIA C. REYES,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JOSE L. SANTOS,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</w:p>
        </w:tc>
      </w:tr>
      <w:tr w:rsidR="008734AF" w:rsidRPr="00551E5B" w14:paraId="3F2873B4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45E811D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lastRenderedPageBreak/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88C0855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ANA P. VILLANUEVA,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Senior Medical Technologist</w:t>
            </w:r>
          </w:p>
        </w:tc>
      </w:tr>
      <w:tr w:rsidR="008734AF" w:rsidRPr="00551E5B" w14:paraId="61CD6763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DEB9D88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307156B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ROBERTO M. DELGADO, MD, FPSP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Pathologist / Laboratory Head</w:t>
            </w:r>
          </w:p>
        </w:tc>
      </w:tr>
    </w:tbl>
    <w:p w14:paraId="20041FAD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8734AF" w:rsidRPr="00551E5B" w14:paraId="2A0DC1DD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93FFA1A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Lab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CHO202609-1019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66A9183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Control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LC-2026-RB019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15D0ECE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Certificate Issued: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09/09/2026 11:30</w:t>
            </w:r>
          </w:p>
        </w:tc>
      </w:tr>
    </w:tbl>
    <w:p w14:paraId="6CD30AA2" w14:textId="77777777" w:rsidR="008734AF" w:rsidRPr="00551E5B" w:rsidRDefault="00000000">
      <w:pPr>
        <w:rPr>
          <w:sz w:val="16"/>
          <w:szCs w:val="16"/>
        </w:rPr>
      </w:pPr>
      <w:r w:rsidRPr="00551E5B">
        <w:rPr>
          <w:sz w:val="16"/>
          <w:szCs w:val="16"/>
        </w:rPr>
        <w:br w:type="page"/>
      </w:r>
    </w:p>
    <w:p w14:paraId="774BD066" w14:textId="77777777" w:rsidR="008734AF" w:rsidRPr="00551E5B" w:rsidRDefault="00000000">
      <w:pPr>
        <w:spacing w:after="120"/>
        <w:jc w:val="center"/>
        <w:rPr>
          <w:sz w:val="16"/>
          <w:szCs w:val="16"/>
        </w:rPr>
      </w:pPr>
      <w:r w:rsidRPr="00551E5B">
        <w:rPr>
          <w:rFonts w:eastAsia="Calibri"/>
          <w:b/>
          <w:i/>
          <w:color w:val="B91C1C"/>
          <w:sz w:val="16"/>
          <w:szCs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3286DA75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BAGO CITY HEALTH OFFICE  ·  CITY HEALTH LABORATORY</w:t>
      </w:r>
    </w:p>
    <w:p w14:paraId="7A7788A7" w14:textId="77777777" w:rsidR="008734AF" w:rsidRPr="00551E5B" w:rsidRDefault="00000000">
      <w:pPr>
        <w:spacing w:after="160"/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PULSE Health Surveillance  ·  Negros Occidental, Philippines</w:t>
      </w:r>
    </w:p>
    <w:p w14:paraId="56C259D0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STOOL VIROLOGY (POLIOVIRUS) TEST REPORT &amp; CERTIFICATION</w:t>
      </w:r>
    </w:p>
    <w:p w14:paraId="78FC772C" w14:textId="77777777" w:rsidR="008734AF" w:rsidRPr="00551E5B" w:rsidRDefault="00000000">
      <w:pPr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PIDSR Category I  ·  Confirmed disease: Acute Flaccid Paralysis</w:t>
      </w:r>
    </w:p>
    <w:p w14:paraId="0874C16F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8734AF" w:rsidRPr="00551E5B" w14:paraId="64E96F44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22D68EA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Name: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31E8538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Address: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PUROK MABUHAY, BARANGAY POBLACION</w:t>
            </w:r>
          </w:p>
        </w:tc>
      </w:tr>
      <w:tr w:rsidR="008734AF" w:rsidRPr="00551E5B" w14:paraId="3FCA459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A5E5DD7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Birthday: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142EEA7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Barangay: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POBLACION</w:t>
            </w:r>
          </w:p>
        </w:tc>
      </w:tr>
      <w:tr w:rsidR="008734AF" w:rsidRPr="00551E5B" w14:paraId="247DAE51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DDBE820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Age: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864F7A8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BAGO CITY</w:t>
            </w:r>
          </w:p>
        </w:tc>
      </w:tr>
      <w:tr w:rsidR="008734AF" w:rsidRPr="00551E5B" w14:paraId="2E177809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4951B71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Nationality: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74A7280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Province: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Occidental</w:t>
            </w:r>
          </w:p>
        </w:tc>
      </w:tr>
      <w:tr w:rsidR="008734AF" w:rsidRPr="00551E5B" w14:paraId="5A533EB5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564BB73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Civil Status: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477FDE0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Region: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Island Region</w:t>
            </w:r>
          </w:p>
        </w:tc>
      </w:tr>
      <w:tr w:rsidR="008734AF" w:rsidRPr="00551E5B" w14:paraId="7E5FEE7A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69998C5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Gender: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D869071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Email: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sample.patient@pulse-cho.local</w:t>
            </w:r>
          </w:p>
        </w:tc>
      </w:tr>
      <w:tr w:rsidR="008734AF" w:rsidRPr="00551E5B" w14:paraId="4AB2854A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14CBDB3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Passport/ID No: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8164DC6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Phone: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+639170000000</w:t>
            </w:r>
          </w:p>
        </w:tc>
      </w:tr>
    </w:tbl>
    <w:p w14:paraId="3DB031FD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8734AF" w:rsidRPr="00551E5B" w14:paraId="60D841A1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2B7A830A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1601DF17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Result</w:t>
            </w:r>
          </w:p>
        </w:tc>
      </w:tr>
      <w:tr w:rsidR="008734AF" w:rsidRPr="00551E5B" w14:paraId="018722E1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35ABA3E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WILD POLIOVIRUS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AA7C6EC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66534"/>
                <w:sz w:val="16"/>
                <w:szCs w:val="16"/>
              </w:rPr>
              <w:t>NOT DETECTED</w:t>
            </w:r>
          </w:p>
        </w:tc>
      </w:tr>
      <w:tr w:rsidR="008734AF" w:rsidRPr="00551E5B" w14:paraId="589993A2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851CEBB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VACCINE-DERIVED POLIOVIRUS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574B03B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66534"/>
                <w:sz w:val="16"/>
                <w:szCs w:val="16"/>
              </w:rPr>
              <w:t>NOT DETECTED</w:t>
            </w:r>
          </w:p>
        </w:tc>
      </w:tr>
      <w:tr w:rsidR="008734AF" w:rsidRPr="00551E5B" w14:paraId="739D0D10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6C1A3A4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NON-POLIO ENTEROVIRUS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DAF92BD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B91C1C"/>
                <w:sz w:val="16"/>
                <w:szCs w:val="16"/>
              </w:rPr>
              <w:t>DETECTED</w:t>
            </w:r>
          </w:p>
        </w:tc>
      </w:tr>
    </w:tbl>
    <w:p w14:paraId="6B0B05B0" w14:textId="77777777" w:rsidR="008734AF" w:rsidRPr="00551E5B" w:rsidRDefault="00000000">
      <w:pPr>
        <w:spacing w:before="240"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INTERPRETATION</w:t>
      </w:r>
    </w:p>
    <w:p w14:paraId="20E619EA" w14:textId="77777777" w:rsidR="008734AF" w:rsidRPr="00551E5B" w:rsidRDefault="00000000">
      <w:pPr>
        <w:spacing w:after="160"/>
        <w:rPr>
          <w:sz w:val="16"/>
          <w:szCs w:val="16"/>
        </w:rPr>
      </w:pPr>
      <w:r w:rsidRPr="00551E5B">
        <w:rPr>
          <w:rFonts w:eastAsia="Calibri"/>
          <w:b/>
          <w:color w:val="B91C1C"/>
          <w:sz w:val="16"/>
          <w:szCs w:val="16"/>
        </w:rPr>
        <w:t>LABORATORY-INVESTIGATED ACUTE FLACCID PARALYSIS (NON-POLIO)</w:t>
      </w:r>
    </w:p>
    <w:p w14:paraId="367CEBEB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REMARKS</w:t>
      </w:r>
    </w:p>
    <w:p w14:paraId="71735BE7" w14:textId="77777777" w:rsidR="008734AF" w:rsidRPr="00551E5B" w:rsidRDefault="00000000">
      <w:pPr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AFP remains a clinical surveillance diagnosis. Stool virology rules out wild and VDPV poliovirus. Continue 60-day follow-up as per PIDSR.</w:t>
      </w:r>
    </w:p>
    <w:p w14:paraId="71999C55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8734AF" w:rsidRPr="00551E5B" w14:paraId="43D495A7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D0F6CFB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Test Type: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PCR</w:t>
            </w:r>
          </w:p>
        </w:tc>
      </w:tr>
      <w:tr w:rsidR="008734AF" w:rsidRPr="00551E5B" w14:paraId="73A86571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D7DF18C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Methodology: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WHO-recommended stool culture / ITD PCR for poliovirus isolation and intratypic differentiation, referred to the national polio laboratory.</w:t>
            </w:r>
          </w:p>
        </w:tc>
      </w:tr>
      <w:tr w:rsidR="008734AF" w:rsidRPr="00551E5B" w14:paraId="627817F3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E489B3C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Specimen: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Stool (2 specimens, 24 hours apart)</w:t>
            </w:r>
          </w:p>
        </w:tc>
      </w:tr>
    </w:tbl>
    <w:p w14:paraId="343BA63C" w14:textId="77777777" w:rsidR="008734AF" w:rsidRPr="00551E5B" w:rsidRDefault="00000000">
      <w:pPr>
        <w:spacing w:before="160" w:after="240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6F652748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8734AF" w:rsidRPr="00551E5B" w14:paraId="7A76343E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6A0ED0B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6B28A73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MARIA C. REYES,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JOSE L. SANTOS,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</w:p>
        </w:tc>
      </w:tr>
      <w:tr w:rsidR="008734AF" w:rsidRPr="00551E5B" w14:paraId="40C2886F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3BF1FE4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lastRenderedPageBreak/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63740EC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ANA P. VILLANUEVA,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Senior Medical Technologist</w:t>
            </w:r>
          </w:p>
        </w:tc>
      </w:tr>
      <w:tr w:rsidR="008734AF" w:rsidRPr="00551E5B" w14:paraId="5F9FE718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1F8D6FB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25C07B1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ROBERTO M. DELGADO, MD, FPSP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Pathologist / Laboratory Head</w:t>
            </w:r>
          </w:p>
        </w:tc>
      </w:tr>
    </w:tbl>
    <w:p w14:paraId="147173BD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8734AF" w:rsidRPr="00551E5B" w14:paraId="78DF3EAA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F71E257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Lab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CHO202609-1020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F0504CA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Control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LC-2026-AF020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E958369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Certificate Issued: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09/09/2026 11:35</w:t>
            </w:r>
          </w:p>
        </w:tc>
      </w:tr>
    </w:tbl>
    <w:p w14:paraId="2773F2C6" w14:textId="77777777" w:rsidR="008734AF" w:rsidRPr="00551E5B" w:rsidRDefault="00000000">
      <w:pPr>
        <w:rPr>
          <w:sz w:val="16"/>
          <w:szCs w:val="16"/>
        </w:rPr>
      </w:pPr>
      <w:r w:rsidRPr="00551E5B">
        <w:rPr>
          <w:sz w:val="16"/>
          <w:szCs w:val="16"/>
        </w:rPr>
        <w:br w:type="page"/>
      </w:r>
    </w:p>
    <w:p w14:paraId="263568E1" w14:textId="77777777" w:rsidR="008734AF" w:rsidRPr="00551E5B" w:rsidRDefault="00000000">
      <w:pPr>
        <w:spacing w:after="120"/>
        <w:jc w:val="center"/>
        <w:rPr>
          <w:sz w:val="16"/>
          <w:szCs w:val="16"/>
        </w:rPr>
      </w:pPr>
      <w:r w:rsidRPr="00551E5B">
        <w:rPr>
          <w:rFonts w:eastAsia="Calibri"/>
          <w:b/>
          <w:i/>
          <w:color w:val="B91C1C"/>
          <w:sz w:val="16"/>
          <w:szCs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6A053622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BAGO CITY HEALTH OFFICE  ·  CITY HEALTH LABORATORY</w:t>
      </w:r>
    </w:p>
    <w:p w14:paraId="64FAB19B" w14:textId="77777777" w:rsidR="008734AF" w:rsidRPr="00551E5B" w:rsidRDefault="00000000">
      <w:pPr>
        <w:spacing w:after="160"/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PULSE Health Surveillance  ·  Negros Occidental, Philippines</w:t>
      </w:r>
    </w:p>
    <w:p w14:paraId="007C7FCC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JAPANESE ENCEPHALITIS IgM / VIRAL PCR TEST REPORT &amp; CERTIFICATION</w:t>
      </w:r>
    </w:p>
    <w:p w14:paraId="433F6B95" w14:textId="77777777" w:rsidR="008734AF" w:rsidRPr="00551E5B" w:rsidRDefault="00000000">
      <w:pPr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PIDSR Category II  ·  Confirmed disease: Acute Encephalitis Syndrome</w:t>
      </w:r>
    </w:p>
    <w:p w14:paraId="730F0EFD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8734AF" w:rsidRPr="00551E5B" w14:paraId="6929BAEE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3BEFFBD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Name: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165CB00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Address: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PUROK MABUHAY, BARANGAY POBLACION</w:t>
            </w:r>
          </w:p>
        </w:tc>
      </w:tr>
      <w:tr w:rsidR="008734AF" w:rsidRPr="00551E5B" w14:paraId="29C98FD8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0F52717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Birthday: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7E93CAD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Barangay: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POBLACION</w:t>
            </w:r>
          </w:p>
        </w:tc>
      </w:tr>
      <w:tr w:rsidR="008734AF" w:rsidRPr="00551E5B" w14:paraId="3387FA9B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4A00BFD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Age: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AF8BD6D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BAGO CITY</w:t>
            </w:r>
          </w:p>
        </w:tc>
      </w:tr>
      <w:tr w:rsidR="008734AF" w:rsidRPr="00551E5B" w14:paraId="6B713C24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2A5D777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Nationality: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F47AAD3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Province: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Occidental</w:t>
            </w:r>
          </w:p>
        </w:tc>
      </w:tr>
      <w:tr w:rsidR="008734AF" w:rsidRPr="00551E5B" w14:paraId="09F290E8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21D199A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Civil Status: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16C11C5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Region: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Island Region</w:t>
            </w:r>
          </w:p>
        </w:tc>
      </w:tr>
      <w:tr w:rsidR="008734AF" w:rsidRPr="00551E5B" w14:paraId="653605CC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9ADBBB2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Gender: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90663F8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Email: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sample.patient@pulse-cho.local</w:t>
            </w:r>
          </w:p>
        </w:tc>
      </w:tr>
      <w:tr w:rsidR="008734AF" w:rsidRPr="00551E5B" w14:paraId="617C47AB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48941BE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Passport/ID No: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0ABFFAD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Phone: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+639170000000</w:t>
            </w:r>
          </w:p>
        </w:tc>
      </w:tr>
    </w:tbl>
    <w:p w14:paraId="77D65152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8734AF" w:rsidRPr="00551E5B" w14:paraId="7A43BF34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73FAB929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749E5C31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Result</w:t>
            </w:r>
          </w:p>
        </w:tc>
      </w:tr>
      <w:tr w:rsidR="008734AF" w:rsidRPr="00551E5B" w14:paraId="5EA91467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40B3464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JAPANESE ENCEPHALITIS IgM (CSF/SERUM)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CE5959B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B91C1C"/>
                <w:sz w:val="16"/>
                <w:szCs w:val="16"/>
              </w:rPr>
              <w:t>REACTIVE / DETECTED</w:t>
            </w:r>
          </w:p>
        </w:tc>
      </w:tr>
      <w:tr w:rsidR="008734AF" w:rsidRPr="00551E5B" w14:paraId="560E0CBB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7809CFF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DENGUE IgM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C13937E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66534"/>
                <w:sz w:val="16"/>
                <w:szCs w:val="16"/>
              </w:rPr>
              <w:t>NOT DETECTED</w:t>
            </w:r>
          </w:p>
        </w:tc>
      </w:tr>
      <w:tr w:rsidR="008734AF" w:rsidRPr="00551E5B" w14:paraId="2FDA1589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40B5878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CSF BACTERIAL CULTURE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24DDB11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66534"/>
                <w:sz w:val="16"/>
                <w:szCs w:val="16"/>
              </w:rPr>
              <w:t>NO GROWTH</w:t>
            </w:r>
          </w:p>
        </w:tc>
      </w:tr>
    </w:tbl>
    <w:p w14:paraId="5C78F412" w14:textId="77777777" w:rsidR="008734AF" w:rsidRPr="00551E5B" w:rsidRDefault="00000000">
      <w:pPr>
        <w:spacing w:before="240"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INTERPRETATION</w:t>
      </w:r>
    </w:p>
    <w:p w14:paraId="2738456F" w14:textId="77777777" w:rsidR="008734AF" w:rsidRPr="00551E5B" w:rsidRDefault="00000000">
      <w:pPr>
        <w:spacing w:after="160"/>
        <w:rPr>
          <w:sz w:val="16"/>
          <w:szCs w:val="16"/>
        </w:rPr>
      </w:pPr>
      <w:r w:rsidRPr="00551E5B">
        <w:rPr>
          <w:rFonts w:eastAsia="Calibri"/>
          <w:b/>
          <w:color w:val="B91C1C"/>
          <w:sz w:val="16"/>
          <w:szCs w:val="16"/>
        </w:rPr>
        <w:t>POSITIVE FOR ACUTE ENCEPHALITIS SYNDROME (JE IgM REACTIVE)</w:t>
      </w:r>
    </w:p>
    <w:p w14:paraId="34CC8692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REMARKS</w:t>
      </w:r>
    </w:p>
    <w:p w14:paraId="25536150" w14:textId="77777777" w:rsidR="008734AF" w:rsidRPr="00551E5B" w:rsidRDefault="00000000">
      <w:pPr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JE IgM in a compatible neurologic case supports Japanese encephalitis as the AES etiology. Vector-control and immunization history should be reviewed.</w:t>
      </w:r>
    </w:p>
    <w:p w14:paraId="0AC8FE7A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8734AF" w:rsidRPr="00551E5B" w14:paraId="6B156B83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BD73B93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Test Type: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IgM ELISA</w:t>
            </w:r>
          </w:p>
        </w:tc>
      </w:tr>
      <w:tr w:rsidR="008734AF" w:rsidRPr="00551E5B" w14:paraId="062EE3E9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FCA7D1F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Methodology: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JE-specific IgM capture ELISA on serum or CSF, with optional viral PCR panel.</w:t>
            </w:r>
          </w:p>
        </w:tc>
      </w:tr>
      <w:tr w:rsidR="008734AF" w:rsidRPr="00551E5B" w14:paraId="6002D169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FEA065C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Specimen: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Serum / CSF</w:t>
            </w:r>
          </w:p>
        </w:tc>
      </w:tr>
    </w:tbl>
    <w:p w14:paraId="672888C0" w14:textId="77777777" w:rsidR="008734AF" w:rsidRPr="00551E5B" w:rsidRDefault="00000000">
      <w:pPr>
        <w:spacing w:before="160" w:after="240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19132543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8734AF" w:rsidRPr="00551E5B" w14:paraId="20FB69D9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E894A51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3F4CA23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MARIA C. REYES,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JOSE L. SANTOS,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</w:p>
        </w:tc>
      </w:tr>
      <w:tr w:rsidR="008734AF" w:rsidRPr="00551E5B" w14:paraId="3E65B328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8186818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lastRenderedPageBreak/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B5E5EC0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ANA P. VILLANUEVA,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Senior Medical Technologist</w:t>
            </w:r>
          </w:p>
        </w:tc>
      </w:tr>
      <w:tr w:rsidR="008734AF" w:rsidRPr="00551E5B" w14:paraId="54A7FDAB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E96E357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D9C6A54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ROBERTO M. DELGADO, MD, FPSP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Pathologist / Laboratory Head</w:t>
            </w:r>
          </w:p>
        </w:tc>
      </w:tr>
    </w:tbl>
    <w:p w14:paraId="4BBB6B34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8734AF" w:rsidRPr="00551E5B" w14:paraId="1C007DFF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00C7AD0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Lab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CHO202609-1021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9D05DFF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Control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LC-2026-AE021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9B2D0C9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Certificate Issued: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09/09/2026 11:40</w:t>
            </w:r>
          </w:p>
        </w:tc>
      </w:tr>
    </w:tbl>
    <w:p w14:paraId="59EE6458" w14:textId="77777777" w:rsidR="008734AF" w:rsidRPr="00551E5B" w:rsidRDefault="00000000">
      <w:pPr>
        <w:rPr>
          <w:sz w:val="16"/>
          <w:szCs w:val="16"/>
        </w:rPr>
      </w:pPr>
      <w:r w:rsidRPr="00551E5B">
        <w:rPr>
          <w:sz w:val="16"/>
          <w:szCs w:val="16"/>
        </w:rPr>
        <w:br w:type="page"/>
      </w:r>
    </w:p>
    <w:p w14:paraId="298C7377" w14:textId="77777777" w:rsidR="008734AF" w:rsidRPr="00551E5B" w:rsidRDefault="00000000">
      <w:pPr>
        <w:spacing w:after="120"/>
        <w:jc w:val="center"/>
        <w:rPr>
          <w:sz w:val="16"/>
          <w:szCs w:val="16"/>
        </w:rPr>
      </w:pPr>
      <w:r w:rsidRPr="00551E5B">
        <w:rPr>
          <w:rFonts w:eastAsia="Calibri"/>
          <w:b/>
          <w:i/>
          <w:color w:val="B91C1C"/>
          <w:sz w:val="16"/>
          <w:szCs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0C365A80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BAGO CITY HEALTH OFFICE  ·  CITY HEALTH LABORATORY</w:t>
      </w:r>
    </w:p>
    <w:p w14:paraId="1C3A91CE" w14:textId="77777777" w:rsidR="008734AF" w:rsidRPr="00551E5B" w:rsidRDefault="00000000">
      <w:pPr>
        <w:spacing w:after="160"/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PULSE Health Surveillance  ·  Negros Occidental, Philippines</w:t>
      </w:r>
    </w:p>
    <w:p w14:paraId="0DF8533F" w14:textId="77777777" w:rsidR="008734AF" w:rsidRPr="00551E5B" w:rsidRDefault="00000000">
      <w:pPr>
        <w:spacing w:after="40"/>
        <w:jc w:val="center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VIRAL HEMORRHAGIC FEVER PANEL TEST REPORT &amp; CERTIFICATION</w:t>
      </w:r>
    </w:p>
    <w:p w14:paraId="0A9E4F56" w14:textId="77777777" w:rsidR="008734AF" w:rsidRPr="00551E5B" w:rsidRDefault="00000000">
      <w:pPr>
        <w:jc w:val="center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PIDSR Category II  ·  Confirmed disease: Acute Hemorrhagic Fever Syndrome</w:t>
      </w:r>
    </w:p>
    <w:p w14:paraId="7656599A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8734AF" w:rsidRPr="00551E5B" w14:paraId="2D5496EC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9B84E19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Name: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E98F750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Address: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PUROK MABUHAY, BARANGAY POBLACION</w:t>
            </w:r>
          </w:p>
        </w:tc>
      </w:tr>
      <w:tr w:rsidR="008734AF" w:rsidRPr="00551E5B" w14:paraId="3D2E8AB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12EB3ED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Birthday: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7B95CEC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Barangay: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POBLACION</w:t>
            </w:r>
          </w:p>
        </w:tc>
      </w:tr>
      <w:tr w:rsidR="008734AF" w:rsidRPr="00551E5B" w14:paraId="67124227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D8BBB03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Age: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4922E98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BAGO CITY</w:t>
            </w:r>
          </w:p>
        </w:tc>
      </w:tr>
      <w:tr w:rsidR="008734AF" w:rsidRPr="00551E5B" w14:paraId="0ABE3E5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280B034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Nationality: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DF49328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Province: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Occidental</w:t>
            </w:r>
          </w:p>
        </w:tc>
      </w:tr>
      <w:tr w:rsidR="008734AF" w:rsidRPr="00551E5B" w14:paraId="2E874D9E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F69B2FF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Civil Status: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504A6FE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Region: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Negros Island Region</w:t>
            </w:r>
          </w:p>
        </w:tc>
      </w:tr>
      <w:tr w:rsidR="008734AF" w:rsidRPr="00551E5B" w14:paraId="311CE65D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7B97D18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Gender: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200BB44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Email: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sample.patient@pulse-cho.local</w:t>
            </w:r>
          </w:p>
        </w:tc>
      </w:tr>
      <w:tr w:rsidR="008734AF" w:rsidRPr="00551E5B" w14:paraId="53F37F68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CBE3C47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Passport/ID No: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91B3600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Phone: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+639170000000</w:t>
            </w:r>
          </w:p>
        </w:tc>
      </w:tr>
    </w:tbl>
    <w:p w14:paraId="3F6B97B7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8734AF" w:rsidRPr="00551E5B" w14:paraId="4B259E7E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1DA826A4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56DF2F47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Result</w:t>
            </w:r>
          </w:p>
        </w:tc>
      </w:tr>
      <w:tr w:rsidR="008734AF" w:rsidRPr="00551E5B" w14:paraId="5693946D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D3E3098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DENGUE VIRUS NS1 ANTIGEN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5DB3BD7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B91C1C"/>
                <w:sz w:val="16"/>
                <w:szCs w:val="16"/>
              </w:rPr>
              <w:t>DETECTED</w:t>
            </w:r>
          </w:p>
        </w:tc>
      </w:tr>
      <w:tr w:rsidR="008734AF" w:rsidRPr="00551E5B" w14:paraId="3CC3451F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6B1F3F5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DENGUE IgM ANTIBODY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3E90075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B91C1C"/>
                <w:sz w:val="16"/>
                <w:szCs w:val="16"/>
              </w:rPr>
              <w:t>DETECTED</w:t>
            </w:r>
          </w:p>
        </w:tc>
      </w:tr>
      <w:tr w:rsidR="008734AF" w:rsidRPr="00551E5B" w14:paraId="5318B83D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A3F8E14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OTHER VHF PATHOGENS SCREENED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33A6A9B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66534"/>
                <w:sz w:val="16"/>
                <w:szCs w:val="16"/>
              </w:rPr>
              <w:t>NOT DETECTED</w:t>
            </w:r>
          </w:p>
        </w:tc>
      </w:tr>
    </w:tbl>
    <w:p w14:paraId="7660E6A1" w14:textId="77777777" w:rsidR="008734AF" w:rsidRPr="00551E5B" w:rsidRDefault="00000000">
      <w:pPr>
        <w:spacing w:before="240"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INTERPRETATION</w:t>
      </w:r>
    </w:p>
    <w:p w14:paraId="7E7CB2F5" w14:textId="77777777" w:rsidR="008734AF" w:rsidRPr="00551E5B" w:rsidRDefault="00000000">
      <w:pPr>
        <w:spacing w:after="160"/>
        <w:rPr>
          <w:sz w:val="16"/>
          <w:szCs w:val="16"/>
        </w:rPr>
      </w:pPr>
      <w:r w:rsidRPr="00551E5B">
        <w:rPr>
          <w:rFonts w:eastAsia="Calibri"/>
          <w:b/>
          <w:color w:val="B91C1C"/>
          <w:sz w:val="16"/>
          <w:szCs w:val="16"/>
        </w:rPr>
        <w:t>POSITIVE FOR ACUTE HEMORRHAGIC FEVER SYNDROME (DENGUE ETIOLOGY)</w:t>
      </w:r>
    </w:p>
    <w:p w14:paraId="10EA669B" w14:textId="77777777" w:rsidR="008734AF" w:rsidRPr="00551E5B" w:rsidRDefault="00000000">
      <w:pPr>
        <w:spacing w:after="4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REMARKS</w:t>
      </w:r>
    </w:p>
    <w:p w14:paraId="0B6EF6B1" w14:textId="77777777" w:rsidR="008734AF" w:rsidRPr="00551E5B" w:rsidRDefault="00000000">
      <w:pPr>
        <w:rPr>
          <w:sz w:val="16"/>
          <w:szCs w:val="16"/>
        </w:rPr>
      </w:pPr>
      <w:r w:rsidRPr="00551E5B">
        <w:rPr>
          <w:rFonts w:eastAsia="Calibri"/>
          <w:color w:val="111827"/>
          <w:sz w:val="16"/>
          <w:szCs w:val="16"/>
        </w:rPr>
        <w:t>NS1 and IgM positivity in a hemorrhagic presentation confirms an acute viral hemorrhagic fever syndrome due to dengue. Clinical correlation advised.</w:t>
      </w:r>
    </w:p>
    <w:p w14:paraId="3AFAA87C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8734AF" w:rsidRPr="00551E5B" w14:paraId="5672E0BD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D1E8220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Test Type: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Dengue NS1 Ag &amp; IgG/IgM Combo</w:t>
            </w:r>
          </w:p>
        </w:tc>
      </w:tr>
      <w:tr w:rsidR="008734AF" w:rsidRPr="00551E5B" w14:paraId="6476E472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02487B5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Methodology: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VHF screening panel: Dengue NS1/IgM/IgG RDT with referral serology as needed.</w:t>
            </w:r>
          </w:p>
        </w:tc>
      </w:tr>
      <w:tr w:rsidR="008734AF" w:rsidRPr="00551E5B" w14:paraId="2F13ED20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026E45F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Specimen: 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t>Serum</w:t>
            </w:r>
          </w:p>
        </w:tc>
      </w:tr>
    </w:tbl>
    <w:p w14:paraId="2A7CAB95" w14:textId="77777777" w:rsidR="008734AF" w:rsidRPr="00551E5B" w:rsidRDefault="00000000">
      <w:pPr>
        <w:spacing w:before="160" w:after="240"/>
        <w:rPr>
          <w:sz w:val="16"/>
          <w:szCs w:val="16"/>
        </w:rPr>
      </w:pPr>
      <w:r w:rsidRPr="00551E5B">
        <w:rPr>
          <w:rFonts w:eastAsia="Calibri"/>
          <w:color w:val="475569"/>
          <w:sz w:val="16"/>
          <w:szCs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0BCF4D7F" w14:textId="77777777" w:rsidR="008734AF" w:rsidRPr="00551E5B" w:rsidRDefault="00000000">
      <w:pPr>
        <w:spacing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8734AF" w:rsidRPr="00551E5B" w14:paraId="2CD9ADDD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ADCB6DD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05FF8D3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MARIA C. REYES,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JOSE L. SANTOS,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Medical Technologist, City Health Laboratory</w:t>
            </w:r>
          </w:p>
        </w:tc>
      </w:tr>
      <w:tr w:rsidR="008734AF" w:rsidRPr="00551E5B" w14:paraId="2A4AB770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5EFD0D3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lastRenderedPageBreak/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C2B0AD0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ANA P. VILLANUEVA, RMT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Senior Medical Technologist</w:t>
            </w:r>
          </w:p>
        </w:tc>
      </w:tr>
      <w:tr w:rsidR="008734AF" w:rsidRPr="00551E5B" w14:paraId="0C1B0402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F6C106B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FBE8C59" w14:textId="77777777" w:rsidR="008734AF" w:rsidRPr="00551E5B" w:rsidRDefault="00000000">
            <w:pPr>
              <w:rPr>
                <w:sz w:val="16"/>
                <w:szCs w:val="16"/>
              </w:rPr>
            </w:pPr>
            <w:r w:rsidRPr="00551E5B">
              <w:rPr>
                <w:rFonts w:eastAsia="Calibri"/>
                <w:color w:val="111827"/>
                <w:sz w:val="16"/>
                <w:szCs w:val="16"/>
              </w:rPr>
              <w:t>ROBERTO M. DELGADO, MD, FPSP</w:t>
            </w:r>
            <w:r w:rsidRPr="00551E5B">
              <w:rPr>
                <w:rFonts w:eastAsia="Calibri"/>
                <w:color w:val="111827"/>
                <w:sz w:val="16"/>
                <w:szCs w:val="16"/>
              </w:rPr>
              <w:br/>
              <w:t>Pathologist / Laboratory Head</w:t>
            </w:r>
          </w:p>
        </w:tc>
      </w:tr>
    </w:tbl>
    <w:p w14:paraId="037573C2" w14:textId="77777777" w:rsidR="008734AF" w:rsidRPr="00551E5B" w:rsidRDefault="00000000">
      <w:pPr>
        <w:spacing w:before="240" w:after="80"/>
        <w:rPr>
          <w:sz w:val="16"/>
          <w:szCs w:val="16"/>
        </w:rPr>
      </w:pPr>
      <w:r w:rsidRPr="00551E5B">
        <w:rPr>
          <w:rFonts w:eastAsia="Calibri"/>
          <w:b/>
          <w:color w:val="1F3A5F"/>
          <w:sz w:val="16"/>
          <w:szCs w:val="16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8734AF" w:rsidRPr="00551E5B" w14:paraId="0DB40CF1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BE68157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Lab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CHO202609-1022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4FCB25B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Control Number: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LC-2026-AH022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D533F66" w14:textId="77777777" w:rsidR="008734AF" w:rsidRPr="00551E5B" w:rsidRDefault="00000000">
            <w:pPr>
              <w:spacing w:after="40"/>
              <w:rPr>
                <w:sz w:val="16"/>
                <w:szCs w:val="16"/>
              </w:rPr>
            </w:pPr>
            <w:r w:rsidRPr="00551E5B">
              <w:rPr>
                <w:rFonts w:eastAsia="Calibri"/>
                <w:b/>
                <w:color w:val="1F3A5F"/>
                <w:sz w:val="16"/>
                <w:szCs w:val="16"/>
              </w:rPr>
              <w:t xml:space="preserve">Certificate Issued: </w:t>
            </w:r>
            <w:r w:rsidRPr="00551E5B">
              <w:rPr>
                <w:rFonts w:eastAsia="Calibri"/>
                <w:b/>
                <w:color w:val="111827"/>
                <w:sz w:val="16"/>
                <w:szCs w:val="16"/>
              </w:rPr>
              <w:t>09/09/2026 11:45</w:t>
            </w:r>
          </w:p>
        </w:tc>
      </w:tr>
    </w:tbl>
    <w:p w14:paraId="4F6127B5" w14:textId="77777777" w:rsidR="003D11A8" w:rsidRPr="00551E5B" w:rsidRDefault="003D11A8">
      <w:pPr>
        <w:rPr>
          <w:sz w:val="16"/>
          <w:szCs w:val="16"/>
        </w:rPr>
      </w:pPr>
    </w:p>
    <w:sectPr w:rsidR="003D11A8" w:rsidRPr="00551E5B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2654097">
    <w:abstractNumId w:val="8"/>
  </w:num>
  <w:num w:numId="2" w16cid:durableId="1720132522">
    <w:abstractNumId w:val="6"/>
  </w:num>
  <w:num w:numId="3" w16cid:durableId="1070234260">
    <w:abstractNumId w:val="5"/>
  </w:num>
  <w:num w:numId="4" w16cid:durableId="1196194347">
    <w:abstractNumId w:val="4"/>
  </w:num>
  <w:num w:numId="5" w16cid:durableId="203053">
    <w:abstractNumId w:val="7"/>
  </w:num>
  <w:num w:numId="6" w16cid:durableId="182669248">
    <w:abstractNumId w:val="3"/>
  </w:num>
  <w:num w:numId="7" w16cid:durableId="1754279834">
    <w:abstractNumId w:val="2"/>
  </w:num>
  <w:num w:numId="8" w16cid:durableId="259997463">
    <w:abstractNumId w:val="1"/>
  </w:num>
  <w:num w:numId="9" w16cid:durableId="531766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11A8"/>
    <w:rsid w:val="00551E5B"/>
    <w:rsid w:val="008734AF"/>
    <w:rsid w:val="00A15B2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C7D30A"/>
  <w14:defaultImageDpi w14:val="300"/>
  <w15:docId w15:val="{1D1AABE3-420D-40B0-A508-44349F3F2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45</Pages>
  <Words>6901</Words>
  <Characters>39340</Characters>
  <Application>Microsoft Office Word</Application>
  <DocSecurity>0</DocSecurity>
  <Lines>327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Jaykirt Betita</cp:lastModifiedBy>
  <cp:revision>2</cp:revision>
  <dcterms:created xsi:type="dcterms:W3CDTF">2013-12-23T23:15:00Z</dcterms:created>
  <dcterms:modified xsi:type="dcterms:W3CDTF">2026-09-09T15:01:00Z</dcterms:modified>
  <cp:category/>
</cp:coreProperties>
</file>